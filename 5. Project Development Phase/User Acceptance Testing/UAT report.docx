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38CDE" w14:textId="77777777" w:rsidR="00AB4D8A" w:rsidRDefault="00000000">
      <w:pPr>
        <w:jc w:val="center"/>
      </w:pPr>
      <w:r>
        <w:rPr>
          <w:b/>
          <w:sz w:val="36"/>
        </w:rPr>
        <w:t>Acceptance Testing</w:t>
      </w:r>
      <w:r>
        <w:rPr>
          <w:b/>
          <w:sz w:val="36"/>
        </w:rPr>
        <w:br/>
        <w:t>UAT Execution &amp; Report Submission</w:t>
      </w:r>
    </w:p>
    <w:p w14:paraId="233FDA6C" w14:textId="77777777" w:rsidR="00AB4D8A" w:rsidRDefault="00AB4D8A"/>
    <w:tbl>
      <w:tblPr>
        <w:tblStyle w:val="TableGrid"/>
        <w:tblW w:w="0" w:type="auto"/>
        <w:jc w:val="center"/>
        <w:tblLook w:val="04A0" w:firstRow="1" w:lastRow="0" w:firstColumn="1" w:lastColumn="0" w:noHBand="0" w:noVBand="1"/>
      </w:tblPr>
      <w:tblGrid>
        <w:gridCol w:w="5215"/>
        <w:gridCol w:w="5215"/>
      </w:tblGrid>
      <w:tr w:rsidR="00AB4D8A" w14:paraId="51A2095C" w14:textId="77777777">
        <w:trPr>
          <w:jc w:val="center"/>
        </w:trPr>
        <w:tc>
          <w:tcPr>
            <w:tcW w:w="5220" w:type="dxa"/>
            <w:shd w:val="clear" w:color="auto" w:fill="D9EAF7"/>
            <w:vAlign w:val="center"/>
          </w:tcPr>
          <w:p w14:paraId="63AB166F" w14:textId="77777777" w:rsidR="00AB4D8A" w:rsidRDefault="00000000">
            <w:r>
              <w:rPr>
                <w:b/>
                <w:sz w:val="18"/>
              </w:rPr>
              <w:t>Date</w:t>
            </w:r>
          </w:p>
        </w:tc>
        <w:tc>
          <w:tcPr>
            <w:tcW w:w="5220" w:type="dxa"/>
            <w:vAlign w:val="center"/>
          </w:tcPr>
          <w:p w14:paraId="358886A4" w14:textId="77777777" w:rsidR="00AB4D8A" w:rsidRDefault="00000000">
            <w:r>
              <w:rPr>
                <w:sz w:val="18"/>
              </w:rPr>
              <w:t>08 October 2026</w:t>
            </w:r>
          </w:p>
        </w:tc>
      </w:tr>
      <w:tr w:rsidR="00AB4D8A" w14:paraId="161CDBD3" w14:textId="77777777">
        <w:trPr>
          <w:jc w:val="center"/>
        </w:trPr>
        <w:tc>
          <w:tcPr>
            <w:tcW w:w="5220" w:type="dxa"/>
            <w:shd w:val="clear" w:color="auto" w:fill="D9EAF7"/>
            <w:vAlign w:val="center"/>
          </w:tcPr>
          <w:p w14:paraId="504DE8B6" w14:textId="77777777" w:rsidR="00AB4D8A" w:rsidRDefault="00000000">
            <w:r>
              <w:rPr>
                <w:b/>
                <w:sz w:val="18"/>
              </w:rPr>
              <w:t>Team ID</w:t>
            </w:r>
          </w:p>
        </w:tc>
        <w:tc>
          <w:tcPr>
            <w:tcW w:w="5220" w:type="dxa"/>
            <w:vAlign w:val="center"/>
          </w:tcPr>
          <w:p w14:paraId="57E5633C" w14:textId="62E713F7" w:rsidR="00AB4D8A" w:rsidRDefault="00000000">
            <w:r>
              <w:rPr>
                <w:sz w:val="18"/>
              </w:rPr>
              <w:t>9100</w:t>
            </w:r>
            <w:r w:rsidR="009E551C">
              <w:rPr>
                <w:sz w:val="18"/>
              </w:rPr>
              <w:t>MindMesh</w:t>
            </w:r>
          </w:p>
        </w:tc>
      </w:tr>
      <w:tr w:rsidR="00AB4D8A" w14:paraId="7EFCC08B" w14:textId="77777777">
        <w:trPr>
          <w:jc w:val="center"/>
        </w:trPr>
        <w:tc>
          <w:tcPr>
            <w:tcW w:w="5220" w:type="dxa"/>
            <w:shd w:val="clear" w:color="auto" w:fill="D9EAF7"/>
            <w:vAlign w:val="center"/>
          </w:tcPr>
          <w:p w14:paraId="6C29FE1F" w14:textId="77777777" w:rsidR="00AB4D8A" w:rsidRDefault="00000000">
            <w:r>
              <w:rPr>
                <w:b/>
                <w:sz w:val="18"/>
              </w:rPr>
              <w:t>Project Name</w:t>
            </w:r>
          </w:p>
        </w:tc>
        <w:tc>
          <w:tcPr>
            <w:tcW w:w="5220" w:type="dxa"/>
            <w:vAlign w:val="center"/>
          </w:tcPr>
          <w:p w14:paraId="2206EE9D" w14:textId="77777777" w:rsidR="00AB4D8A" w:rsidRDefault="00000000">
            <w:r>
              <w:rPr>
                <w:sz w:val="18"/>
              </w:rPr>
              <w:t>Streamlining IT Procurement: Automating Standard Laptop Orders with Flow Designer</w:t>
            </w:r>
          </w:p>
        </w:tc>
      </w:tr>
      <w:tr w:rsidR="00AB4D8A" w14:paraId="1CC7118E" w14:textId="77777777">
        <w:trPr>
          <w:jc w:val="center"/>
        </w:trPr>
        <w:tc>
          <w:tcPr>
            <w:tcW w:w="5220" w:type="dxa"/>
            <w:shd w:val="clear" w:color="auto" w:fill="D9EAF7"/>
            <w:vAlign w:val="center"/>
          </w:tcPr>
          <w:p w14:paraId="41738796" w14:textId="77777777" w:rsidR="00AB4D8A" w:rsidRDefault="00000000">
            <w:r>
              <w:rPr>
                <w:b/>
                <w:sz w:val="18"/>
              </w:rPr>
              <w:t>Maximum Marks</w:t>
            </w:r>
          </w:p>
        </w:tc>
        <w:tc>
          <w:tcPr>
            <w:tcW w:w="5220" w:type="dxa"/>
            <w:vAlign w:val="center"/>
          </w:tcPr>
          <w:p w14:paraId="08255F56" w14:textId="77777777" w:rsidR="00AB4D8A" w:rsidRDefault="00000000">
            <w:r>
              <w:rPr>
                <w:sz w:val="18"/>
              </w:rPr>
              <w:t>4 Marks</w:t>
            </w:r>
          </w:p>
        </w:tc>
      </w:tr>
    </w:tbl>
    <w:p w14:paraId="1BF9279D" w14:textId="77777777" w:rsidR="00AB4D8A" w:rsidRDefault="00AB4D8A"/>
    <w:p w14:paraId="40718043" w14:textId="77777777" w:rsidR="00AB4D8A" w:rsidRDefault="00000000">
      <w:r>
        <w:rPr>
          <w:b/>
        </w:rPr>
        <w:t>1. Purpose of Document</w:t>
      </w:r>
    </w:p>
    <w:p w14:paraId="5D525617" w14:textId="77777777" w:rsidR="00AB4D8A" w:rsidRDefault="00000000">
      <w:r>
        <w:t>The purpose of this document is to briefly explain the test coverage and open issues of the Streamlining IT Procurement project at the time of release to User Acceptance Testing (UAT). The UAT validates the automated standard laptop procurement workflow implemented using ServiceNow Flow Designer, including request submission, approval, Catalog Task creation, and assignment to the Hardware team.</w:t>
      </w:r>
    </w:p>
    <w:p w14:paraId="3ABDA2B2" w14:textId="77777777" w:rsidR="00AB4D8A" w:rsidRDefault="00000000">
      <w:r>
        <w:rPr>
          <w:b/>
        </w:rPr>
        <w:t>2. Defect Analysis</w:t>
      </w:r>
    </w:p>
    <w:p w14:paraId="1817678D" w14:textId="77777777" w:rsidR="00AB4D8A" w:rsidRDefault="00000000">
      <w:r>
        <w:t>This report shows the number of defects identified during UAT and their resolution status. For the final UAT execution, no unresolved blocking defects were identified.</w:t>
      </w:r>
    </w:p>
    <w:tbl>
      <w:tblPr>
        <w:tblStyle w:val="TableGrid"/>
        <w:tblW w:w="0" w:type="auto"/>
        <w:jc w:val="center"/>
        <w:tblLook w:val="04A0" w:firstRow="1" w:lastRow="0" w:firstColumn="1" w:lastColumn="0" w:noHBand="0" w:noVBand="1"/>
      </w:tblPr>
      <w:tblGrid>
        <w:gridCol w:w="1740"/>
        <w:gridCol w:w="1738"/>
        <w:gridCol w:w="1738"/>
        <w:gridCol w:w="1738"/>
        <w:gridCol w:w="1738"/>
        <w:gridCol w:w="1738"/>
      </w:tblGrid>
      <w:tr w:rsidR="00AB4D8A" w14:paraId="03E465C3" w14:textId="77777777">
        <w:trPr>
          <w:jc w:val="center"/>
        </w:trPr>
        <w:tc>
          <w:tcPr>
            <w:tcW w:w="1740" w:type="dxa"/>
            <w:shd w:val="clear" w:color="auto" w:fill="D9EAF7"/>
            <w:vAlign w:val="center"/>
          </w:tcPr>
          <w:p w14:paraId="54EC3A61" w14:textId="77777777" w:rsidR="00AB4D8A" w:rsidRDefault="00000000">
            <w:r>
              <w:rPr>
                <w:b/>
                <w:sz w:val="18"/>
              </w:rPr>
              <w:t>Resolution</w:t>
            </w:r>
          </w:p>
        </w:tc>
        <w:tc>
          <w:tcPr>
            <w:tcW w:w="1740" w:type="dxa"/>
            <w:shd w:val="clear" w:color="auto" w:fill="D9EAF7"/>
            <w:vAlign w:val="center"/>
          </w:tcPr>
          <w:p w14:paraId="058870E3" w14:textId="77777777" w:rsidR="00AB4D8A" w:rsidRDefault="00000000">
            <w:r>
              <w:rPr>
                <w:b/>
                <w:sz w:val="18"/>
              </w:rPr>
              <w:t>Severity 1</w:t>
            </w:r>
          </w:p>
        </w:tc>
        <w:tc>
          <w:tcPr>
            <w:tcW w:w="1740" w:type="dxa"/>
            <w:shd w:val="clear" w:color="auto" w:fill="D9EAF7"/>
            <w:vAlign w:val="center"/>
          </w:tcPr>
          <w:p w14:paraId="5E5F592E" w14:textId="77777777" w:rsidR="00AB4D8A" w:rsidRDefault="00000000">
            <w:r>
              <w:rPr>
                <w:b/>
                <w:sz w:val="18"/>
              </w:rPr>
              <w:t>Severity 2</w:t>
            </w:r>
          </w:p>
        </w:tc>
        <w:tc>
          <w:tcPr>
            <w:tcW w:w="1740" w:type="dxa"/>
            <w:shd w:val="clear" w:color="auto" w:fill="D9EAF7"/>
            <w:vAlign w:val="center"/>
          </w:tcPr>
          <w:p w14:paraId="0AED13B4" w14:textId="77777777" w:rsidR="00AB4D8A" w:rsidRDefault="00000000">
            <w:r>
              <w:rPr>
                <w:b/>
                <w:sz w:val="18"/>
              </w:rPr>
              <w:t>Severity 3</w:t>
            </w:r>
          </w:p>
        </w:tc>
        <w:tc>
          <w:tcPr>
            <w:tcW w:w="1740" w:type="dxa"/>
            <w:shd w:val="clear" w:color="auto" w:fill="D9EAF7"/>
            <w:vAlign w:val="center"/>
          </w:tcPr>
          <w:p w14:paraId="441999A3" w14:textId="77777777" w:rsidR="00AB4D8A" w:rsidRDefault="00000000">
            <w:r>
              <w:rPr>
                <w:b/>
                <w:sz w:val="18"/>
              </w:rPr>
              <w:t>Severity 4</w:t>
            </w:r>
          </w:p>
        </w:tc>
        <w:tc>
          <w:tcPr>
            <w:tcW w:w="1740" w:type="dxa"/>
            <w:shd w:val="clear" w:color="auto" w:fill="D9EAF7"/>
            <w:vAlign w:val="center"/>
          </w:tcPr>
          <w:p w14:paraId="2527D35D" w14:textId="77777777" w:rsidR="00AB4D8A" w:rsidRDefault="00000000">
            <w:r>
              <w:rPr>
                <w:b/>
                <w:sz w:val="18"/>
              </w:rPr>
              <w:t>Subtotal</w:t>
            </w:r>
          </w:p>
        </w:tc>
      </w:tr>
      <w:tr w:rsidR="00AB4D8A" w14:paraId="168DD8AF" w14:textId="77777777">
        <w:trPr>
          <w:jc w:val="center"/>
        </w:trPr>
        <w:tc>
          <w:tcPr>
            <w:tcW w:w="1740" w:type="dxa"/>
            <w:vAlign w:val="center"/>
          </w:tcPr>
          <w:p w14:paraId="6C20AE8C" w14:textId="77777777" w:rsidR="00AB4D8A" w:rsidRDefault="00000000">
            <w:r>
              <w:rPr>
                <w:sz w:val="18"/>
              </w:rPr>
              <w:t>By Design</w:t>
            </w:r>
          </w:p>
        </w:tc>
        <w:tc>
          <w:tcPr>
            <w:tcW w:w="1740" w:type="dxa"/>
            <w:vAlign w:val="center"/>
          </w:tcPr>
          <w:p w14:paraId="3CD5205A" w14:textId="77777777" w:rsidR="00AB4D8A" w:rsidRDefault="00000000">
            <w:r>
              <w:rPr>
                <w:sz w:val="18"/>
              </w:rPr>
              <w:t>0</w:t>
            </w:r>
          </w:p>
        </w:tc>
        <w:tc>
          <w:tcPr>
            <w:tcW w:w="1740" w:type="dxa"/>
            <w:vAlign w:val="center"/>
          </w:tcPr>
          <w:p w14:paraId="57470153" w14:textId="77777777" w:rsidR="00AB4D8A" w:rsidRDefault="00000000">
            <w:r>
              <w:rPr>
                <w:sz w:val="18"/>
              </w:rPr>
              <w:t>0</w:t>
            </w:r>
          </w:p>
        </w:tc>
        <w:tc>
          <w:tcPr>
            <w:tcW w:w="1740" w:type="dxa"/>
            <w:vAlign w:val="center"/>
          </w:tcPr>
          <w:p w14:paraId="5A0AA4D1" w14:textId="77777777" w:rsidR="00AB4D8A" w:rsidRDefault="00000000">
            <w:r>
              <w:rPr>
                <w:sz w:val="18"/>
              </w:rPr>
              <w:t>0</w:t>
            </w:r>
          </w:p>
        </w:tc>
        <w:tc>
          <w:tcPr>
            <w:tcW w:w="1740" w:type="dxa"/>
            <w:vAlign w:val="center"/>
          </w:tcPr>
          <w:p w14:paraId="6561D3B2" w14:textId="77777777" w:rsidR="00AB4D8A" w:rsidRDefault="00000000">
            <w:r>
              <w:rPr>
                <w:sz w:val="18"/>
              </w:rPr>
              <w:t>0</w:t>
            </w:r>
          </w:p>
        </w:tc>
        <w:tc>
          <w:tcPr>
            <w:tcW w:w="1740" w:type="dxa"/>
            <w:vAlign w:val="center"/>
          </w:tcPr>
          <w:p w14:paraId="75033179" w14:textId="77777777" w:rsidR="00AB4D8A" w:rsidRDefault="00000000">
            <w:r>
              <w:rPr>
                <w:sz w:val="18"/>
              </w:rPr>
              <w:t>0</w:t>
            </w:r>
          </w:p>
        </w:tc>
      </w:tr>
      <w:tr w:rsidR="00AB4D8A" w14:paraId="2A988DFF" w14:textId="77777777">
        <w:trPr>
          <w:jc w:val="center"/>
        </w:trPr>
        <w:tc>
          <w:tcPr>
            <w:tcW w:w="1740" w:type="dxa"/>
            <w:vAlign w:val="center"/>
          </w:tcPr>
          <w:p w14:paraId="5ABE7070" w14:textId="77777777" w:rsidR="00AB4D8A" w:rsidRDefault="00000000">
            <w:r>
              <w:rPr>
                <w:sz w:val="18"/>
              </w:rPr>
              <w:t>Duplicate</w:t>
            </w:r>
          </w:p>
        </w:tc>
        <w:tc>
          <w:tcPr>
            <w:tcW w:w="1740" w:type="dxa"/>
            <w:vAlign w:val="center"/>
          </w:tcPr>
          <w:p w14:paraId="56EC61BC" w14:textId="77777777" w:rsidR="00AB4D8A" w:rsidRDefault="00000000">
            <w:r>
              <w:rPr>
                <w:sz w:val="18"/>
              </w:rPr>
              <w:t>0</w:t>
            </w:r>
          </w:p>
        </w:tc>
        <w:tc>
          <w:tcPr>
            <w:tcW w:w="1740" w:type="dxa"/>
            <w:vAlign w:val="center"/>
          </w:tcPr>
          <w:p w14:paraId="456E5C76" w14:textId="77777777" w:rsidR="00AB4D8A" w:rsidRDefault="00000000">
            <w:r>
              <w:rPr>
                <w:sz w:val="18"/>
              </w:rPr>
              <w:t>0</w:t>
            </w:r>
          </w:p>
        </w:tc>
        <w:tc>
          <w:tcPr>
            <w:tcW w:w="1740" w:type="dxa"/>
            <w:vAlign w:val="center"/>
          </w:tcPr>
          <w:p w14:paraId="35DDFBAD" w14:textId="77777777" w:rsidR="00AB4D8A" w:rsidRDefault="00000000">
            <w:r>
              <w:rPr>
                <w:sz w:val="18"/>
              </w:rPr>
              <w:t>0</w:t>
            </w:r>
          </w:p>
        </w:tc>
        <w:tc>
          <w:tcPr>
            <w:tcW w:w="1740" w:type="dxa"/>
            <w:vAlign w:val="center"/>
          </w:tcPr>
          <w:p w14:paraId="200CE967" w14:textId="77777777" w:rsidR="00AB4D8A" w:rsidRDefault="00000000">
            <w:r>
              <w:rPr>
                <w:sz w:val="18"/>
              </w:rPr>
              <w:t>0</w:t>
            </w:r>
          </w:p>
        </w:tc>
        <w:tc>
          <w:tcPr>
            <w:tcW w:w="1740" w:type="dxa"/>
            <w:vAlign w:val="center"/>
          </w:tcPr>
          <w:p w14:paraId="2A62C7D2" w14:textId="77777777" w:rsidR="00AB4D8A" w:rsidRDefault="00000000">
            <w:r>
              <w:rPr>
                <w:sz w:val="18"/>
              </w:rPr>
              <w:t>0</w:t>
            </w:r>
          </w:p>
        </w:tc>
      </w:tr>
      <w:tr w:rsidR="00AB4D8A" w14:paraId="1013CDB9" w14:textId="77777777">
        <w:trPr>
          <w:jc w:val="center"/>
        </w:trPr>
        <w:tc>
          <w:tcPr>
            <w:tcW w:w="1740" w:type="dxa"/>
            <w:vAlign w:val="center"/>
          </w:tcPr>
          <w:p w14:paraId="398C26C9" w14:textId="77777777" w:rsidR="00AB4D8A" w:rsidRDefault="00000000">
            <w:r>
              <w:rPr>
                <w:sz w:val="18"/>
              </w:rPr>
              <w:t>External</w:t>
            </w:r>
          </w:p>
        </w:tc>
        <w:tc>
          <w:tcPr>
            <w:tcW w:w="1740" w:type="dxa"/>
            <w:vAlign w:val="center"/>
          </w:tcPr>
          <w:p w14:paraId="50B8BADF" w14:textId="77777777" w:rsidR="00AB4D8A" w:rsidRDefault="00000000">
            <w:r>
              <w:rPr>
                <w:sz w:val="18"/>
              </w:rPr>
              <w:t>0</w:t>
            </w:r>
          </w:p>
        </w:tc>
        <w:tc>
          <w:tcPr>
            <w:tcW w:w="1740" w:type="dxa"/>
            <w:vAlign w:val="center"/>
          </w:tcPr>
          <w:p w14:paraId="59E5CC49" w14:textId="77777777" w:rsidR="00AB4D8A" w:rsidRDefault="00000000">
            <w:r>
              <w:rPr>
                <w:sz w:val="18"/>
              </w:rPr>
              <w:t>0</w:t>
            </w:r>
          </w:p>
        </w:tc>
        <w:tc>
          <w:tcPr>
            <w:tcW w:w="1740" w:type="dxa"/>
            <w:vAlign w:val="center"/>
          </w:tcPr>
          <w:p w14:paraId="5FDAED1A" w14:textId="77777777" w:rsidR="00AB4D8A" w:rsidRDefault="00000000">
            <w:r>
              <w:rPr>
                <w:sz w:val="18"/>
              </w:rPr>
              <w:t>0</w:t>
            </w:r>
          </w:p>
        </w:tc>
        <w:tc>
          <w:tcPr>
            <w:tcW w:w="1740" w:type="dxa"/>
            <w:vAlign w:val="center"/>
          </w:tcPr>
          <w:p w14:paraId="6CC6DD74" w14:textId="77777777" w:rsidR="00AB4D8A" w:rsidRDefault="00000000">
            <w:r>
              <w:rPr>
                <w:sz w:val="18"/>
              </w:rPr>
              <w:t>0</w:t>
            </w:r>
          </w:p>
        </w:tc>
        <w:tc>
          <w:tcPr>
            <w:tcW w:w="1740" w:type="dxa"/>
            <w:vAlign w:val="center"/>
          </w:tcPr>
          <w:p w14:paraId="242A9145" w14:textId="77777777" w:rsidR="00AB4D8A" w:rsidRDefault="00000000">
            <w:r>
              <w:rPr>
                <w:sz w:val="18"/>
              </w:rPr>
              <w:t>0</w:t>
            </w:r>
          </w:p>
        </w:tc>
      </w:tr>
      <w:tr w:rsidR="00AB4D8A" w14:paraId="13D21220" w14:textId="77777777">
        <w:trPr>
          <w:jc w:val="center"/>
        </w:trPr>
        <w:tc>
          <w:tcPr>
            <w:tcW w:w="1740" w:type="dxa"/>
            <w:vAlign w:val="center"/>
          </w:tcPr>
          <w:p w14:paraId="62C7FAE3" w14:textId="77777777" w:rsidR="00AB4D8A" w:rsidRDefault="00000000">
            <w:r>
              <w:rPr>
                <w:sz w:val="18"/>
              </w:rPr>
              <w:t>Fixed</w:t>
            </w:r>
          </w:p>
        </w:tc>
        <w:tc>
          <w:tcPr>
            <w:tcW w:w="1740" w:type="dxa"/>
            <w:vAlign w:val="center"/>
          </w:tcPr>
          <w:p w14:paraId="2CF0B7A6" w14:textId="77777777" w:rsidR="00AB4D8A" w:rsidRDefault="00000000">
            <w:r>
              <w:rPr>
                <w:sz w:val="18"/>
              </w:rPr>
              <w:t>0</w:t>
            </w:r>
          </w:p>
        </w:tc>
        <w:tc>
          <w:tcPr>
            <w:tcW w:w="1740" w:type="dxa"/>
            <w:vAlign w:val="center"/>
          </w:tcPr>
          <w:p w14:paraId="29C22556" w14:textId="77777777" w:rsidR="00AB4D8A" w:rsidRDefault="00000000">
            <w:r>
              <w:rPr>
                <w:sz w:val="18"/>
              </w:rPr>
              <w:t>0</w:t>
            </w:r>
          </w:p>
        </w:tc>
        <w:tc>
          <w:tcPr>
            <w:tcW w:w="1740" w:type="dxa"/>
            <w:vAlign w:val="center"/>
          </w:tcPr>
          <w:p w14:paraId="181F1967" w14:textId="77777777" w:rsidR="00AB4D8A" w:rsidRDefault="00000000">
            <w:r>
              <w:rPr>
                <w:sz w:val="18"/>
              </w:rPr>
              <w:t>0</w:t>
            </w:r>
          </w:p>
        </w:tc>
        <w:tc>
          <w:tcPr>
            <w:tcW w:w="1740" w:type="dxa"/>
            <w:vAlign w:val="center"/>
          </w:tcPr>
          <w:p w14:paraId="7C1E50FE" w14:textId="77777777" w:rsidR="00AB4D8A" w:rsidRDefault="00000000">
            <w:r>
              <w:rPr>
                <w:sz w:val="18"/>
              </w:rPr>
              <w:t>0</w:t>
            </w:r>
          </w:p>
        </w:tc>
        <w:tc>
          <w:tcPr>
            <w:tcW w:w="1740" w:type="dxa"/>
            <w:vAlign w:val="center"/>
          </w:tcPr>
          <w:p w14:paraId="3216128A" w14:textId="77777777" w:rsidR="00AB4D8A" w:rsidRDefault="00000000">
            <w:r>
              <w:rPr>
                <w:sz w:val="18"/>
              </w:rPr>
              <w:t>0</w:t>
            </w:r>
          </w:p>
        </w:tc>
      </w:tr>
      <w:tr w:rsidR="00AB4D8A" w14:paraId="47FA8EFE" w14:textId="77777777">
        <w:trPr>
          <w:jc w:val="center"/>
        </w:trPr>
        <w:tc>
          <w:tcPr>
            <w:tcW w:w="1740" w:type="dxa"/>
            <w:vAlign w:val="center"/>
          </w:tcPr>
          <w:p w14:paraId="7D0E0EDE" w14:textId="77777777" w:rsidR="00AB4D8A" w:rsidRDefault="00000000">
            <w:r>
              <w:rPr>
                <w:sz w:val="18"/>
              </w:rPr>
              <w:t>Not Reproduced</w:t>
            </w:r>
          </w:p>
        </w:tc>
        <w:tc>
          <w:tcPr>
            <w:tcW w:w="1740" w:type="dxa"/>
            <w:vAlign w:val="center"/>
          </w:tcPr>
          <w:p w14:paraId="1F5D5229" w14:textId="77777777" w:rsidR="00AB4D8A" w:rsidRDefault="00000000">
            <w:r>
              <w:rPr>
                <w:sz w:val="18"/>
              </w:rPr>
              <w:t>0</w:t>
            </w:r>
          </w:p>
        </w:tc>
        <w:tc>
          <w:tcPr>
            <w:tcW w:w="1740" w:type="dxa"/>
            <w:vAlign w:val="center"/>
          </w:tcPr>
          <w:p w14:paraId="5A25BDF1" w14:textId="77777777" w:rsidR="00AB4D8A" w:rsidRDefault="00000000">
            <w:r>
              <w:rPr>
                <w:sz w:val="18"/>
              </w:rPr>
              <w:t>0</w:t>
            </w:r>
          </w:p>
        </w:tc>
        <w:tc>
          <w:tcPr>
            <w:tcW w:w="1740" w:type="dxa"/>
            <w:vAlign w:val="center"/>
          </w:tcPr>
          <w:p w14:paraId="74F4B897" w14:textId="77777777" w:rsidR="00AB4D8A" w:rsidRDefault="00000000">
            <w:r>
              <w:rPr>
                <w:sz w:val="18"/>
              </w:rPr>
              <w:t>0</w:t>
            </w:r>
          </w:p>
        </w:tc>
        <w:tc>
          <w:tcPr>
            <w:tcW w:w="1740" w:type="dxa"/>
            <w:vAlign w:val="center"/>
          </w:tcPr>
          <w:p w14:paraId="6B5A643A" w14:textId="77777777" w:rsidR="00AB4D8A" w:rsidRDefault="00000000">
            <w:r>
              <w:rPr>
                <w:sz w:val="18"/>
              </w:rPr>
              <w:t>0</w:t>
            </w:r>
          </w:p>
        </w:tc>
        <w:tc>
          <w:tcPr>
            <w:tcW w:w="1740" w:type="dxa"/>
            <w:vAlign w:val="center"/>
          </w:tcPr>
          <w:p w14:paraId="05C3EA27" w14:textId="77777777" w:rsidR="00AB4D8A" w:rsidRDefault="00000000">
            <w:r>
              <w:rPr>
                <w:sz w:val="18"/>
              </w:rPr>
              <w:t>0</w:t>
            </w:r>
          </w:p>
        </w:tc>
      </w:tr>
      <w:tr w:rsidR="00AB4D8A" w14:paraId="23BB0721" w14:textId="77777777">
        <w:trPr>
          <w:jc w:val="center"/>
        </w:trPr>
        <w:tc>
          <w:tcPr>
            <w:tcW w:w="1740" w:type="dxa"/>
            <w:vAlign w:val="center"/>
          </w:tcPr>
          <w:p w14:paraId="724C8248" w14:textId="77777777" w:rsidR="00AB4D8A" w:rsidRDefault="00000000">
            <w:r>
              <w:rPr>
                <w:sz w:val="18"/>
              </w:rPr>
              <w:t>Skipped</w:t>
            </w:r>
          </w:p>
        </w:tc>
        <w:tc>
          <w:tcPr>
            <w:tcW w:w="1740" w:type="dxa"/>
            <w:vAlign w:val="center"/>
          </w:tcPr>
          <w:p w14:paraId="7C2F0674" w14:textId="77777777" w:rsidR="00AB4D8A" w:rsidRDefault="00000000">
            <w:r>
              <w:rPr>
                <w:sz w:val="18"/>
              </w:rPr>
              <w:t>0</w:t>
            </w:r>
          </w:p>
        </w:tc>
        <w:tc>
          <w:tcPr>
            <w:tcW w:w="1740" w:type="dxa"/>
            <w:vAlign w:val="center"/>
          </w:tcPr>
          <w:p w14:paraId="33178B8C" w14:textId="77777777" w:rsidR="00AB4D8A" w:rsidRDefault="00000000">
            <w:r>
              <w:rPr>
                <w:sz w:val="18"/>
              </w:rPr>
              <w:t>0</w:t>
            </w:r>
          </w:p>
        </w:tc>
        <w:tc>
          <w:tcPr>
            <w:tcW w:w="1740" w:type="dxa"/>
            <w:vAlign w:val="center"/>
          </w:tcPr>
          <w:p w14:paraId="295159FE" w14:textId="77777777" w:rsidR="00AB4D8A" w:rsidRDefault="00000000">
            <w:r>
              <w:rPr>
                <w:sz w:val="18"/>
              </w:rPr>
              <w:t>0</w:t>
            </w:r>
          </w:p>
        </w:tc>
        <w:tc>
          <w:tcPr>
            <w:tcW w:w="1740" w:type="dxa"/>
            <w:vAlign w:val="center"/>
          </w:tcPr>
          <w:p w14:paraId="30F640D6" w14:textId="77777777" w:rsidR="00AB4D8A" w:rsidRDefault="00000000">
            <w:r>
              <w:rPr>
                <w:sz w:val="18"/>
              </w:rPr>
              <w:t>0</w:t>
            </w:r>
          </w:p>
        </w:tc>
        <w:tc>
          <w:tcPr>
            <w:tcW w:w="1740" w:type="dxa"/>
            <w:vAlign w:val="center"/>
          </w:tcPr>
          <w:p w14:paraId="72222A3B" w14:textId="77777777" w:rsidR="00AB4D8A" w:rsidRDefault="00000000">
            <w:r>
              <w:rPr>
                <w:sz w:val="18"/>
              </w:rPr>
              <w:t>0</w:t>
            </w:r>
          </w:p>
        </w:tc>
      </w:tr>
      <w:tr w:rsidR="00AB4D8A" w14:paraId="08DF0CFA" w14:textId="77777777">
        <w:trPr>
          <w:jc w:val="center"/>
        </w:trPr>
        <w:tc>
          <w:tcPr>
            <w:tcW w:w="1740" w:type="dxa"/>
            <w:vAlign w:val="center"/>
          </w:tcPr>
          <w:p w14:paraId="590D53D4" w14:textId="77777777" w:rsidR="00AB4D8A" w:rsidRDefault="00000000">
            <w:r>
              <w:rPr>
                <w:sz w:val="18"/>
              </w:rPr>
              <w:t>Won't Fix</w:t>
            </w:r>
          </w:p>
        </w:tc>
        <w:tc>
          <w:tcPr>
            <w:tcW w:w="1740" w:type="dxa"/>
            <w:vAlign w:val="center"/>
          </w:tcPr>
          <w:p w14:paraId="6F55D9DC" w14:textId="77777777" w:rsidR="00AB4D8A" w:rsidRDefault="00000000">
            <w:r>
              <w:rPr>
                <w:sz w:val="18"/>
              </w:rPr>
              <w:t>0</w:t>
            </w:r>
          </w:p>
        </w:tc>
        <w:tc>
          <w:tcPr>
            <w:tcW w:w="1740" w:type="dxa"/>
            <w:vAlign w:val="center"/>
          </w:tcPr>
          <w:p w14:paraId="4B93B1B3" w14:textId="77777777" w:rsidR="00AB4D8A" w:rsidRDefault="00000000">
            <w:r>
              <w:rPr>
                <w:sz w:val="18"/>
              </w:rPr>
              <w:t>0</w:t>
            </w:r>
          </w:p>
        </w:tc>
        <w:tc>
          <w:tcPr>
            <w:tcW w:w="1740" w:type="dxa"/>
            <w:vAlign w:val="center"/>
          </w:tcPr>
          <w:p w14:paraId="7C1505B4" w14:textId="77777777" w:rsidR="00AB4D8A" w:rsidRDefault="00000000">
            <w:r>
              <w:rPr>
                <w:sz w:val="18"/>
              </w:rPr>
              <w:t>0</w:t>
            </w:r>
          </w:p>
        </w:tc>
        <w:tc>
          <w:tcPr>
            <w:tcW w:w="1740" w:type="dxa"/>
            <w:vAlign w:val="center"/>
          </w:tcPr>
          <w:p w14:paraId="4D88B6E3" w14:textId="77777777" w:rsidR="00AB4D8A" w:rsidRDefault="00000000">
            <w:r>
              <w:rPr>
                <w:sz w:val="18"/>
              </w:rPr>
              <w:t>0</w:t>
            </w:r>
          </w:p>
        </w:tc>
        <w:tc>
          <w:tcPr>
            <w:tcW w:w="1740" w:type="dxa"/>
            <w:vAlign w:val="center"/>
          </w:tcPr>
          <w:p w14:paraId="10DCFCE8" w14:textId="77777777" w:rsidR="00AB4D8A" w:rsidRDefault="00000000">
            <w:r>
              <w:rPr>
                <w:sz w:val="18"/>
              </w:rPr>
              <w:t>0</w:t>
            </w:r>
          </w:p>
        </w:tc>
      </w:tr>
      <w:tr w:rsidR="00AB4D8A" w14:paraId="69EC6FDC" w14:textId="77777777">
        <w:trPr>
          <w:jc w:val="center"/>
        </w:trPr>
        <w:tc>
          <w:tcPr>
            <w:tcW w:w="1740" w:type="dxa"/>
            <w:vAlign w:val="center"/>
          </w:tcPr>
          <w:p w14:paraId="70018B3D" w14:textId="77777777" w:rsidR="00AB4D8A" w:rsidRDefault="00000000">
            <w:r>
              <w:rPr>
                <w:sz w:val="18"/>
              </w:rPr>
              <w:t>Totals</w:t>
            </w:r>
          </w:p>
        </w:tc>
        <w:tc>
          <w:tcPr>
            <w:tcW w:w="1740" w:type="dxa"/>
            <w:vAlign w:val="center"/>
          </w:tcPr>
          <w:p w14:paraId="06479AC0" w14:textId="77777777" w:rsidR="00AB4D8A" w:rsidRDefault="00000000">
            <w:r>
              <w:rPr>
                <w:sz w:val="18"/>
              </w:rPr>
              <w:t>0</w:t>
            </w:r>
          </w:p>
        </w:tc>
        <w:tc>
          <w:tcPr>
            <w:tcW w:w="1740" w:type="dxa"/>
            <w:vAlign w:val="center"/>
          </w:tcPr>
          <w:p w14:paraId="04086755" w14:textId="77777777" w:rsidR="00AB4D8A" w:rsidRDefault="00000000">
            <w:r>
              <w:rPr>
                <w:sz w:val="18"/>
              </w:rPr>
              <w:t>0</w:t>
            </w:r>
          </w:p>
        </w:tc>
        <w:tc>
          <w:tcPr>
            <w:tcW w:w="1740" w:type="dxa"/>
            <w:vAlign w:val="center"/>
          </w:tcPr>
          <w:p w14:paraId="5170E877" w14:textId="77777777" w:rsidR="00AB4D8A" w:rsidRDefault="00000000">
            <w:r>
              <w:rPr>
                <w:sz w:val="18"/>
              </w:rPr>
              <w:t>0</w:t>
            </w:r>
          </w:p>
        </w:tc>
        <w:tc>
          <w:tcPr>
            <w:tcW w:w="1740" w:type="dxa"/>
            <w:vAlign w:val="center"/>
          </w:tcPr>
          <w:p w14:paraId="73930D18" w14:textId="77777777" w:rsidR="00AB4D8A" w:rsidRDefault="00000000">
            <w:r>
              <w:rPr>
                <w:sz w:val="18"/>
              </w:rPr>
              <w:t>0</w:t>
            </w:r>
          </w:p>
        </w:tc>
        <w:tc>
          <w:tcPr>
            <w:tcW w:w="1740" w:type="dxa"/>
            <w:vAlign w:val="center"/>
          </w:tcPr>
          <w:p w14:paraId="6B6A5930" w14:textId="77777777" w:rsidR="00AB4D8A" w:rsidRDefault="00000000">
            <w:r>
              <w:rPr>
                <w:sz w:val="18"/>
              </w:rPr>
              <w:t>0</w:t>
            </w:r>
          </w:p>
        </w:tc>
      </w:tr>
    </w:tbl>
    <w:p w14:paraId="2E8C3AA4" w14:textId="77777777" w:rsidR="00AB4D8A" w:rsidRDefault="00000000">
      <w:r>
        <w:rPr>
          <w:b/>
        </w:rPr>
        <w:t>3. Test Case Analysis</w:t>
      </w:r>
    </w:p>
    <w:p w14:paraId="54B278BF" w14:textId="77777777" w:rsidR="00AB4D8A" w:rsidRDefault="00000000">
      <w:r>
        <w:t>This report shows the number of UAT test cases that have passed, failed, and remain untested.</w:t>
      </w:r>
    </w:p>
    <w:tbl>
      <w:tblPr>
        <w:tblStyle w:val="TableGrid"/>
        <w:tblW w:w="0" w:type="auto"/>
        <w:jc w:val="center"/>
        <w:tblLook w:val="04A0" w:firstRow="1" w:lastRow="0" w:firstColumn="1" w:lastColumn="0" w:noHBand="0" w:noVBand="1"/>
      </w:tblPr>
      <w:tblGrid>
        <w:gridCol w:w="2086"/>
        <w:gridCol w:w="2086"/>
        <w:gridCol w:w="2086"/>
        <w:gridCol w:w="2086"/>
        <w:gridCol w:w="2086"/>
      </w:tblGrid>
      <w:tr w:rsidR="00AB4D8A" w14:paraId="136F05FE" w14:textId="77777777">
        <w:trPr>
          <w:jc w:val="center"/>
        </w:trPr>
        <w:tc>
          <w:tcPr>
            <w:tcW w:w="2088" w:type="dxa"/>
            <w:shd w:val="clear" w:color="auto" w:fill="D9EAF7"/>
            <w:vAlign w:val="center"/>
          </w:tcPr>
          <w:p w14:paraId="5DCF290D" w14:textId="77777777" w:rsidR="00AB4D8A" w:rsidRDefault="00000000">
            <w:r>
              <w:rPr>
                <w:b/>
                <w:sz w:val="18"/>
              </w:rPr>
              <w:t>Section</w:t>
            </w:r>
          </w:p>
        </w:tc>
        <w:tc>
          <w:tcPr>
            <w:tcW w:w="2088" w:type="dxa"/>
            <w:shd w:val="clear" w:color="auto" w:fill="D9EAF7"/>
            <w:vAlign w:val="center"/>
          </w:tcPr>
          <w:p w14:paraId="6F66C69D" w14:textId="77777777" w:rsidR="00AB4D8A" w:rsidRDefault="00000000">
            <w:r>
              <w:rPr>
                <w:b/>
                <w:sz w:val="18"/>
              </w:rPr>
              <w:t>Total Cases</w:t>
            </w:r>
          </w:p>
        </w:tc>
        <w:tc>
          <w:tcPr>
            <w:tcW w:w="2088" w:type="dxa"/>
            <w:shd w:val="clear" w:color="auto" w:fill="D9EAF7"/>
            <w:vAlign w:val="center"/>
          </w:tcPr>
          <w:p w14:paraId="54DE6EA5" w14:textId="77777777" w:rsidR="00AB4D8A" w:rsidRDefault="00000000">
            <w:r>
              <w:rPr>
                <w:b/>
                <w:sz w:val="18"/>
              </w:rPr>
              <w:t>Not Tested</w:t>
            </w:r>
          </w:p>
        </w:tc>
        <w:tc>
          <w:tcPr>
            <w:tcW w:w="2088" w:type="dxa"/>
            <w:shd w:val="clear" w:color="auto" w:fill="D9EAF7"/>
            <w:vAlign w:val="center"/>
          </w:tcPr>
          <w:p w14:paraId="74478249" w14:textId="77777777" w:rsidR="00AB4D8A" w:rsidRDefault="00000000">
            <w:r>
              <w:rPr>
                <w:b/>
                <w:sz w:val="18"/>
              </w:rPr>
              <w:t>Fail</w:t>
            </w:r>
          </w:p>
        </w:tc>
        <w:tc>
          <w:tcPr>
            <w:tcW w:w="2088" w:type="dxa"/>
            <w:shd w:val="clear" w:color="auto" w:fill="D9EAF7"/>
            <w:vAlign w:val="center"/>
          </w:tcPr>
          <w:p w14:paraId="765E1C42" w14:textId="77777777" w:rsidR="00AB4D8A" w:rsidRDefault="00000000">
            <w:r>
              <w:rPr>
                <w:b/>
                <w:sz w:val="18"/>
              </w:rPr>
              <w:t>Pass</w:t>
            </w:r>
          </w:p>
        </w:tc>
      </w:tr>
      <w:tr w:rsidR="00AB4D8A" w14:paraId="325D9488" w14:textId="77777777">
        <w:trPr>
          <w:jc w:val="center"/>
        </w:trPr>
        <w:tc>
          <w:tcPr>
            <w:tcW w:w="2088" w:type="dxa"/>
            <w:vAlign w:val="center"/>
          </w:tcPr>
          <w:p w14:paraId="2545980C" w14:textId="77777777" w:rsidR="00AB4D8A" w:rsidRDefault="00000000">
            <w:r>
              <w:rPr>
                <w:sz w:val="18"/>
              </w:rPr>
              <w:t>Standard Laptop Catalog Item</w:t>
            </w:r>
          </w:p>
        </w:tc>
        <w:tc>
          <w:tcPr>
            <w:tcW w:w="2088" w:type="dxa"/>
            <w:vAlign w:val="center"/>
          </w:tcPr>
          <w:p w14:paraId="79E6D5BA" w14:textId="77777777" w:rsidR="00AB4D8A" w:rsidRDefault="00000000">
            <w:r>
              <w:rPr>
                <w:sz w:val="18"/>
              </w:rPr>
              <w:t>3</w:t>
            </w:r>
          </w:p>
        </w:tc>
        <w:tc>
          <w:tcPr>
            <w:tcW w:w="2088" w:type="dxa"/>
            <w:vAlign w:val="center"/>
          </w:tcPr>
          <w:p w14:paraId="27A24AD1" w14:textId="77777777" w:rsidR="00AB4D8A" w:rsidRDefault="00000000">
            <w:r>
              <w:rPr>
                <w:sz w:val="18"/>
              </w:rPr>
              <w:t>0</w:t>
            </w:r>
          </w:p>
        </w:tc>
        <w:tc>
          <w:tcPr>
            <w:tcW w:w="2088" w:type="dxa"/>
            <w:vAlign w:val="center"/>
          </w:tcPr>
          <w:p w14:paraId="181CEC59" w14:textId="77777777" w:rsidR="00AB4D8A" w:rsidRDefault="00000000">
            <w:r>
              <w:rPr>
                <w:sz w:val="18"/>
              </w:rPr>
              <w:t>0</w:t>
            </w:r>
          </w:p>
        </w:tc>
        <w:tc>
          <w:tcPr>
            <w:tcW w:w="2088" w:type="dxa"/>
            <w:vAlign w:val="center"/>
          </w:tcPr>
          <w:p w14:paraId="28A3E38E" w14:textId="77777777" w:rsidR="00AB4D8A" w:rsidRDefault="00000000">
            <w:r>
              <w:rPr>
                <w:sz w:val="18"/>
              </w:rPr>
              <w:t>3</w:t>
            </w:r>
          </w:p>
        </w:tc>
      </w:tr>
      <w:tr w:rsidR="00AB4D8A" w14:paraId="2F3972DC" w14:textId="77777777">
        <w:trPr>
          <w:jc w:val="center"/>
        </w:trPr>
        <w:tc>
          <w:tcPr>
            <w:tcW w:w="2088" w:type="dxa"/>
            <w:vAlign w:val="center"/>
          </w:tcPr>
          <w:p w14:paraId="4B17E5FE" w14:textId="77777777" w:rsidR="00AB4D8A" w:rsidRDefault="00000000">
            <w:r>
              <w:rPr>
                <w:sz w:val="18"/>
              </w:rPr>
              <w:t>Flow Designer Automation</w:t>
            </w:r>
          </w:p>
        </w:tc>
        <w:tc>
          <w:tcPr>
            <w:tcW w:w="2088" w:type="dxa"/>
            <w:vAlign w:val="center"/>
          </w:tcPr>
          <w:p w14:paraId="6EDF3124" w14:textId="77777777" w:rsidR="00AB4D8A" w:rsidRDefault="00000000">
            <w:r>
              <w:rPr>
                <w:sz w:val="18"/>
              </w:rPr>
              <w:t>4</w:t>
            </w:r>
          </w:p>
        </w:tc>
        <w:tc>
          <w:tcPr>
            <w:tcW w:w="2088" w:type="dxa"/>
            <w:vAlign w:val="center"/>
          </w:tcPr>
          <w:p w14:paraId="036D1330" w14:textId="77777777" w:rsidR="00AB4D8A" w:rsidRDefault="00000000">
            <w:r>
              <w:rPr>
                <w:sz w:val="18"/>
              </w:rPr>
              <w:t>0</w:t>
            </w:r>
          </w:p>
        </w:tc>
        <w:tc>
          <w:tcPr>
            <w:tcW w:w="2088" w:type="dxa"/>
            <w:vAlign w:val="center"/>
          </w:tcPr>
          <w:p w14:paraId="0A85DB80" w14:textId="77777777" w:rsidR="00AB4D8A" w:rsidRDefault="00000000">
            <w:r>
              <w:rPr>
                <w:sz w:val="18"/>
              </w:rPr>
              <w:t>0</w:t>
            </w:r>
          </w:p>
        </w:tc>
        <w:tc>
          <w:tcPr>
            <w:tcW w:w="2088" w:type="dxa"/>
            <w:vAlign w:val="center"/>
          </w:tcPr>
          <w:p w14:paraId="4C4286C8" w14:textId="77777777" w:rsidR="00AB4D8A" w:rsidRDefault="00000000">
            <w:r>
              <w:rPr>
                <w:sz w:val="18"/>
              </w:rPr>
              <w:t>4</w:t>
            </w:r>
          </w:p>
        </w:tc>
      </w:tr>
      <w:tr w:rsidR="00AB4D8A" w14:paraId="76122889" w14:textId="77777777">
        <w:trPr>
          <w:jc w:val="center"/>
        </w:trPr>
        <w:tc>
          <w:tcPr>
            <w:tcW w:w="2088" w:type="dxa"/>
            <w:vAlign w:val="center"/>
          </w:tcPr>
          <w:p w14:paraId="49F83158" w14:textId="77777777" w:rsidR="00AB4D8A" w:rsidRDefault="00000000">
            <w:r>
              <w:rPr>
                <w:sz w:val="18"/>
              </w:rPr>
              <w:t>Approval Process</w:t>
            </w:r>
          </w:p>
        </w:tc>
        <w:tc>
          <w:tcPr>
            <w:tcW w:w="2088" w:type="dxa"/>
            <w:vAlign w:val="center"/>
          </w:tcPr>
          <w:p w14:paraId="5189EB7D" w14:textId="77777777" w:rsidR="00AB4D8A" w:rsidRDefault="00000000">
            <w:r>
              <w:rPr>
                <w:sz w:val="18"/>
              </w:rPr>
              <w:t>3</w:t>
            </w:r>
          </w:p>
        </w:tc>
        <w:tc>
          <w:tcPr>
            <w:tcW w:w="2088" w:type="dxa"/>
            <w:vAlign w:val="center"/>
          </w:tcPr>
          <w:p w14:paraId="331BF12E" w14:textId="77777777" w:rsidR="00AB4D8A" w:rsidRDefault="00000000">
            <w:r>
              <w:rPr>
                <w:sz w:val="18"/>
              </w:rPr>
              <w:t>0</w:t>
            </w:r>
          </w:p>
        </w:tc>
        <w:tc>
          <w:tcPr>
            <w:tcW w:w="2088" w:type="dxa"/>
            <w:vAlign w:val="center"/>
          </w:tcPr>
          <w:p w14:paraId="52003239" w14:textId="77777777" w:rsidR="00AB4D8A" w:rsidRDefault="00000000">
            <w:r>
              <w:rPr>
                <w:sz w:val="18"/>
              </w:rPr>
              <w:t>0</w:t>
            </w:r>
          </w:p>
        </w:tc>
        <w:tc>
          <w:tcPr>
            <w:tcW w:w="2088" w:type="dxa"/>
            <w:vAlign w:val="center"/>
          </w:tcPr>
          <w:p w14:paraId="6C939D9B" w14:textId="77777777" w:rsidR="00AB4D8A" w:rsidRDefault="00000000">
            <w:r>
              <w:rPr>
                <w:sz w:val="18"/>
              </w:rPr>
              <w:t>3</w:t>
            </w:r>
          </w:p>
        </w:tc>
      </w:tr>
      <w:tr w:rsidR="00AB4D8A" w14:paraId="3B60D2A8" w14:textId="77777777">
        <w:trPr>
          <w:jc w:val="center"/>
        </w:trPr>
        <w:tc>
          <w:tcPr>
            <w:tcW w:w="2088" w:type="dxa"/>
            <w:vAlign w:val="center"/>
          </w:tcPr>
          <w:p w14:paraId="31A9F8E5" w14:textId="77777777" w:rsidR="00AB4D8A" w:rsidRDefault="00000000">
            <w:r>
              <w:rPr>
                <w:sz w:val="18"/>
              </w:rPr>
              <w:t>Catalog Task Creation</w:t>
            </w:r>
          </w:p>
        </w:tc>
        <w:tc>
          <w:tcPr>
            <w:tcW w:w="2088" w:type="dxa"/>
            <w:vAlign w:val="center"/>
          </w:tcPr>
          <w:p w14:paraId="60BE3D09" w14:textId="77777777" w:rsidR="00AB4D8A" w:rsidRDefault="00000000">
            <w:r>
              <w:rPr>
                <w:sz w:val="18"/>
              </w:rPr>
              <w:t>3</w:t>
            </w:r>
          </w:p>
        </w:tc>
        <w:tc>
          <w:tcPr>
            <w:tcW w:w="2088" w:type="dxa"/>
            <w:vAlign w:val="center"/>
          </w:tcPr>
          <w:p w14:paraId="7D3865EC" w14:textId="77777777" w:rsidR="00AB4D8A" w:rsidRDefault="00000000">
            <w:r>
              <w:rPr>
                <w:sz w:val="18"/>
              </w:rPr>
              <w:t>0</w:t>
            </w:r>
          </w:p>
        </w:tc>
        <w:tc>
          <w:tcPr>
            <w:tcW w:w="2088" w:type="dxa"/>
            <w:vAlign w:val="center"/>
          </w:tcPr>
          <w:p w14:paraId="77AAFEE6" w14:textId="77777777" w:rsidR="00AB4D8A" w:rsidRDefault="00000000">
            <w:r>
              <w:rPr>
                <w:sz w:val="18"/>
              </w:rPr>
              <w:t>0</w:t>
            </w:r>
          </w:p>
        </w:tc>
        <w:tc>
          <w:tcPr>
            <w:tcW w:w="2088" w:type="dxa"/>
            <w:vAlign w:val="center"/>
          </w:tcPr>
          <w:p w14:paraId="7601BA9B" w14:textId="77777777" w:rsidR="00AB4D8A" w:rsidRDefault="00000000">
            <w:r>
              <w:rPr>
                <w:sz w:val="18"/>
              </w:rPr>
              <w:t>3</w:t>
            </w:r>
          </w:p>
        </w:tc>
      </w:tr>
      <w:tr w:rsidR="00AB4D8A" w14:paraId="778C409B" w14:textId="77777777">
        <w:trPr>
          <w:jc w:val="center"/>
        </w:trPr>
        <w:tc>
          <w:tcPr>
            <w:tcW w:w="2088" w:type="dxa"/>
            <w:vAlign w:val="center"/>
          </w:tcPr>
          <w:p w14:paraId="0C7E44BC" w14:textId="77777777" w:rsidR="00AB4D8A" w:rsidRDefault="00000000">
            <w:r>
              <w:rPr>
                <w:sz w:val="18"/>
              </w:rPr>
              <w:t>Hardware Team Assignment</w:t>
            </w:r>
          </w:p>
        </w:tc>
        <w:tc>
          <w:tcPr>
            <w:tcW w:w="2088" w:type="dxa"/>
            <w:vAlign w:val="center"/>
          </w:tcPr>
          <w:p w14:paraId="631FA1A2" w14:textId="77777777" w:rsidR="00AB4D8A" w:rsidRDefault="00000000">
            <w:r>
              <w:rPr>
                <w:sz w:val="18"/>
              </w:rPr>
              <w:t>2</w:t>
            </w:r>
          </w:p>
        </w:tc>
        <w:tc>
          <w:tcPr>
            <w:tcW w:w="2088" w:type="dxa"/>
            <w:vAlign w:val="center"/>
          </w:tcPr>
          <w:p w14:paraId="4F88ACAD" w14:textId="77777777" w:rsidR="00AB4D8A" w:rsidRDefault="00000000">
            <w:r>
              <w:rPr>
                <w:sz w:val="18"/>
              </w:rPr>
              <w:t>0</w:t>
            </w:r>
          </w:p>
        </w:tc>
        <w:tc>
          <w:tcPr>
            <w:tcW w:w="2088" w:type="dxa"/>
            <w:vAlign w:val="center"/>
          </w:tcPr>
          <w:p w14:paraId="4955471B" w14:textId="77777777" w:rsidR="00AB4D8A" w:rsidRDefault="00000000">
            <w:r>
              <w:rPr>
                <w:sz w:val="18"/>
              </w:rPr>
              <w:t>0</w:t>
            </w:r>
          </w:p>
        </w:tc>
        <w:tc>
          <w:tcPr>
            <w:tcW w:w="2088" w:type="dxa"/>
            <w:vAlign w:val="center"/>
          </w:tcPr>
          <w:p w14:paraId="6795C3FA" w14:textId="77777777" w:rsidR="00AB4D8A" w:rsidRDefault="00000000">
            <w:r>
              <w:rPr>
                <w:sz w:val="18"/>
              </w:rPr>
              <w:t>2</w:t>
            </w:r>
          </w:p>
        </w:tc>
      </w:tr>
      <w:tr w:rsidR="00AB4D8A" w14:paraId="239A7ADA" w14:textId="77777777">
        <w:trPr>
          <w:jc w:val="center"/>
        </w:trPr>
        <w:tc>
          <w:tcPr>
            <w:tcW w:w="2088" w:type="dxa"/>
            <w:vAlign w:val="center"/>
          </w:tcPr>
          <w:p w14:paraId="5A978500" w14:textId="77777777" w:rsidR="00AB4D8A" w:rsidRDefault="00000000">
            <w:r>
              <w:rPr>
                <w:sz w:val="18"/>
              </w:rPr>
              <w:t>End-to-End Procurement Workflow</w:t>
            </w:r>
          </w:p>
        </w:tc>
        <w:tc>
          <w:tcPr>
            <w:tcW w:w="2088" w:type="dxa"/>
            <w:vAlign w:val="center"/>
          </w:tcPr>
          <w:p w14:paraId="01D6333C" w14:textId="77777777" w:rsidR="00AB4D8A" w:rsidRDefault="00000000">
            <w:r>
              <w:rPr>
                <w:sz w:val="18"/>
              </w:rPr>
              <w:t>3</w:t>
            </w:r>
          </w:p>
        </w:tc>
        <w:tc>
          <w:tcPr>
            <w:tcW w:w="2088" w:type="dxa"/>
            <w:vAlign w:val="center"/>
          </w:tcPr>
          <w:p w14:paraId="11783D4C" w14:textId="77777777" w:rsidR="00AB4D8A" w:rsidRDefault="00000000">
            <w:r>
              <w:rPr>
                <w:sz w:val="18"/>
              </w:rPr>
              <w:t>0</w:t>
            </w:r>
          </w:p>
        </w:tc>
        <w:tc>
          <w:tcPr>
            <w:tcW w:w="2088" w:type="dxa"/>
            <w:vAlign w:val="center"/>
          </w:tcPr>
          <w:p w14:paraId="4CD43E70" w14:textId="77777777" w:rsidR="00AB4D8A" w:rsidRDefault="00000000">
            <w:r>
              <w:rPr>
                <w:sz w:val="18"/>
              </w:rPr>
              <w:t>0</w:t>
            </w:r>
          </w:p>
        </w:tc>
        <w:tc>
          <w:tcPr>
            <w:tcW w:w="2088" w:type="dxa"/>
            <w:vAlign w:val="center"/>
          </w:tcPr>
          <w:p w14:paraId="056C3784" w14:textId="77777777" w:rsidR="00AB4D8A" w:rsidRDefault="00000000">
            <w:r>
              <w:rPr>
                <w:sz w:val="18"/>
              </w:rPr>
              <w:t>3</w:t>
            </w:r>
          </w:p>
        </w:tc>
      </w:tr>
      <w:tr w:rsidR="00AB4D8A" w14:paraId="3310421A" w14:textId="77777777">
        <w:trPr>
          <w:jc w:val="center"/>
        </w:trPr>
        <w:tc>
          <w:tcPr>
            <w:tcW w:w="2088" w:type="dxa"/>
            <w:vAlign w:val="center"/>
          </w:tcPr>
          <w:p w14:paraId="7867C400" w14:textId="77777777" w:rsidR="00AB4D8A" w:rsidRDefault="00000000">
            <w:r>
              <w:rPr>
                <w:sz w:val="18"/>
              </w:rPr>
              <w:t>Totals</w:t>
            </w:r>
          </w:p>
        </w:tc>
        <w:tc>
          <w:tcPr>
            <w:tcW w:w="2088" w:type="dxa"/>
            <w:vAlign w:val="center"/>
          </w:tcPr>
          <w:p w14:paraId="3FD726CA" w14:textId="77777777" w:rsidR="00AB4D8A" w:rsidRDefault="00000000">
            <w:r>
              <w:rPr>
                <w:sz w:val="18"/>
              </w:rPr>
              <w:t>18</w:t>
            </w:r>
          </w:p>
        </w:tc>
        <w:tc>
          <w:tcPr>
            <w:tcW w:w="2088" w:type="dxa"/>
            <w:vAlign w:val="center"/>
          </w:tcPr>
          <w:p w14:paraId="3BF7F7B6" w14:textId="77777777" w:rsidR="00AB4D8A" w:rsidRDefault="00000000">
            <w:r>
              <w:rPr>
                <w:sz w:val="18"/>
              </w:rPr>
              <w:t>0</w:t>
            </w:r>
          </w:p>
        </w:tc>
        <w:tc>
          <w:tcPr>
            <w:tcW w:w="2088" w:type="dxa"/>
            <w:vAlign w:val="center"/>
          </w:tcPr>
          <w:p w14:paraId="32E6E346" w14:textId="77777777" w:rsidR="00AB4D8A" w:rsidRDefault="00000000">
            <w:r>
              <w:rPr>
                <w:sz w:val="18"/>
              </w:rPr>
              <w:t>0</w:t>
            </w:r>
          </w:p>
        </w:tc>
        <w:tc>
          <w:tcPr>
            <w:tcW w:w="2088" w:type="dxa"/>
            <w:vAlign w:val="center"/>
          </w:tcPr>
          <w:p w14:paraId="5EA9CC52" w14:textId="77777777" w:rsidR="00AB4D8A" w:rsidRDefault="00000000">
            <w:r>
              <w:rPr>
                <w:sz w:val="18"/>
              </w:rPr>
              <w:t>18</w:t>
            </w:r>
          </w:p>
        </w:tc>
      </w:tr>
    </w:tbl>
    <w:p w14:paraId="11C4B0E5" w14:textId="77777777" w:rsidR="00AB4D8A" w:rsidRDefault="00000000">
      <w:r>
        <w:rPr>
          <w:b/>
        </w:rPr>
        <w:t>4. UAT Test Cases</w:t>
      </w:r>
    </w:p>
    <w:tbl>
      <w:tblPr>
        <w:tblStyle w:val="TableGrid"/>
        <w:tblW w:w="0" w:type="auto"/>
        <w:jc w:val="center"/>
        <w:tblLook w:val="04A0" w:firstRow="1" w:lastRow="0" w:firstColumn="1" w:lastColumn="0" w:noHBand="0" w:noVBand="1"/>
      </w:tblPr>
      <w:tblGrid>
        <w:gridCol w:w="2086"/>
        <w:gridCol w:w="2087"/>
        <w:gridCol w:w="2086"/>
        <w:gridCol w:w="2086"/>
        <w:gridCol w:w="2085"/>
      </w:tblGrid>
      <w:tr w:rsidR="00AB4D8A" w14:paraId="546D5F13" w14:textId="77777777">
        <w:trPr>
          <w:jc w:val="center"/>
        </w:trPr>
        <w:tc>
          <w:tcPr>
            <w:tcW w:w="2088" w:type="dxa"/>
            <w:shd w:val="clear" w:color="auto" w:fill="D9EAF7"/>
            <w:vAlign w:val="center"/>
          </w:tcPr>
          <w:p w14:paraId="41C305AD" w14:textId="77777777" w:rsidR="00AB4D8A" w:rsidRDefault="00000000">
            <w:r>
              <w:rPr>
                <w:b/>
                <w:sz w:val="18"/>
              </w:rPr>
              <w:t>Test ID</w:t>
            </w:r>
          </w:p>
        </w:tc>
        <w:tc>
          <w:tcPr>
            <w:tcW w:w="2088" w:type="dxa"/>
            <w:shd w:val="clear" w:color="auto" w:fill="D9EAF7"/>
            <w:vAlign w:val="center"/>
          </w:tcPr>
          <w:p w14:paraId="71BD986F" w14:textId="77777777" w:rsidR="00AB4D8A" w:rsidRDefault="00000000">
            <w:r>
              <w:rPr>
                <w:b/>
                <w:sz w:val="18"/>
              </w:rPr>
              <w:t>Test Scenario</w:t>
            </w:r>
          </w:p>
        </w:tc>
        <w:tc>
          <w:tcPr>
            <w:tcW w:w="2088" w:type="dxa"/>
            <w:shd w:val="clear" w:color="auto" w:fill="D9EAF7"/>
            <w:vAlign w:val="center"/>
          </w:tcPr>
          <w:p w14:paraId="118DCB52" w14:textId="77777777" w:rsidR="00AB4D8A" w:rsidRDefault="00000000">
            <w:r>
              <w:rPr>
                <w:b/>
                <w:sz w:val="18"/>
              </w:rPr>
              <w:t>Test Steps / Input</w:t>
            </w:r>
          </w:p>
        </w:tc>
        <w:tc>
          <w:tcPr>
            <w:tcW w:w="2088" w:type="dxa"/>
            <w:shd w:val="clear" w:color="auto" w:fill="D9EAF7"/>
            <w:vAlign w:val="center"/>
          </w:tcPr>
          <w:p w14:paraId="07BDB8F9" w14:textId="77777777" w:rsidR="00AB4D8A" w:rsidRDefault="00000000">
            <w:r>
              <w:rPr>
                <w:b/>
                <w:sz w:val="18"/>
              </w:rPr>
              <w:t>Expected Result</w:t>
            </w:r>
          </w:p>
        </w:tc>
        <w:tc>
          <w:tcPr>
            <w:tcW w:w="2088" w:type="dxa"/>
            <w:shd w:val="clear" w:color="auto" w:fill="D9EAF7"/>
            <w:vAlign w:val="center"/>
          </w:tcPr>
          <w:p w14:paraId="146DD411" w14:textId="77777777" w:rsidR="00AB4D8A" w:rsidRDefault="00000000">
            <w:r>
              <w:rPr>
                <w:b/>
                <w:sz w:val="18"/>
              </w:rPr>
              <w:t>Status</w:t>
            </w:r>
          </w:p>
        </w:tc>
      </w:tr>
      <w:tr w:rsidR="00AB4D8A" w14:paraId="21550899" w14:textId="77777777">
        <w:trPr>
          <w:jc w:val="center"/>
        </w:trPr>
        <w:tc>
          <w:tcPr>
            <w:tcW w:w="2088" w:type="dxa"/>
            <w:vAlign w:val="center"/>
          </w:tcPr>
          <w:p w14:paraId="02E54003" w14:textId="77777777" w:rsidR="00AB4D8A" w:rsidRDefault="00000000">
            <w:r>
              <w:rPr>
                <w:sz w:val="18"/>
              </w:rPr>
              <w:t>UAT-01</w:t>
            </w:r>
          </w:p>
        </w:tc>
        <w:tc>
          <w:tcPr>
            <w:tcW w:w="2088" w:type="dxa"/>
            <w:vAlign w:val="center"/>
          </w:tcPr>
          <w:p w14:paraId="2FD559FB" w14:textId="77777777" w:rsidR="00AB4D8A" w:rsidRDefault="00000000">
            <w:r>
              <w:rPr>
                <w:sz w:val="18"/>
              </w:rPr>
              <w:t>Open Standard Laptop Catalog Item</w:t>
            </w:r>
          </w:p>
        </w:tc>
        <w:tc>
          <w:tcPr>
            <w:tcW w:w="2088" w:type="dxa"/>
            <w:vAlign w:val="center"/>
          </w:tcPr>
          <w:p w14:paraId="26E9B014" w14:textId="77777777" w:rsidR="00AB4D8A" w:rsidRDefault="00000000">
            <w:r>
              <w:rPr>
                <w:sz w:val="18"/>
              </w:rPr>
              <w:t>User opens the Standard Laptop catalog item and verifies that the item is available for procurement.</w:t>
            </w:r>
          </w:p>
        </w:tc>
        <w:tc>
          <w:tcPr>
            <w:tcW w:w="2088" w:type="dxa"/>
            <w:vAlign w:val="center"/>
          </w:tcPr>
          <w:p w14:paraId="6E14BB17" w14:textId="77777777" w:rsidR="00AB4D8A" w:rsidRDefault="00000000">
            <w:r>
              <w:rPr>
                <w:sz w:val="18"/>
              </w:rPr>
              <w:t>Standard Laptop catalog item is displayed and can be selected.</w:t>
            </w:r>
          </w:p>
        </w:tc>
        <w:tc>
          <w:tcPr>
            <w:tcW w:w="2088" w:type="dxa"/>
            <w:vAlign w:val="center"/>
          </w:tcPr>
          <w:p w14:paraId="2C5A5AAA" w14:textId="77777777" w:rsidR="00AB4D8A" w:rsidRDefault="00000000">
            <w:r>
              <w:rPr>
                <w:sz w:val="18"/>
              </w:rPr>
              <w:t>PASS</w:t>
            </w:r>
          </w:p>
        </w:tc>
      </w:tr>
      <w:tr w:rsidR="00AB4D8A" w14:paraId="1167EA85" w14:textId="77777777">
        <w:trPr>
          <w:jc w:val="center"/>
        </w:trPr>
        <w:tc>
          <w:tcPr>
            <w:tcW w:w="2088" w:type="dxa"/>
            <w:vAlign w:val="center"/>
          </w:tcPr>
          <w:p w14:paraId="56378B14" w14:textId="77777777" w:rsidR="00AB4D8A" w:rsidRDefault="00000000">
            <w:r>
              <w:rPr>
                <w:sz w:val="18"/>
              </w:rPr>
              <w:t>UAT-02</w:t>
            </w:r>
          </w:p>
        </w:tc>
        <w:tc>
          <w:tcPr>
            <w:tcW w:w="2088" w:type="dxa"/>
            <w:vAlign w:val="center"/>
          </w:tcPr>
          <w:p w14:paraId="2BDF72A1" w14:textId="77777777" w:rsidR="00AB4D8A" w:rsidRDefault="00000000">
            <w:r>
              <w:rPr>
                <w:sz w:val="18"/>
              </w:rPr>
              <w:t>Submit Laptop Procurement Request</w:t>
            </w:r>
          </w:p>
        </w:tc>
        <w:tc>
          <w:tcPr>
            <w:tcW w:w="2088" w:type="dxa"/>
            <w:vAlign w:val="center"/>
          </w:tcPr>
          <w:p w14:paraId="363D67B3" w14:textId="77777777" w:rsidR="00AB4D8A" w:rsidRDefault="00000000">
            <w:r>
              <w:rPr>
                <w:sz w:val="18"/>
              </w:rPr>
              <w:t xml:space="preserve">User enters the required request information and </w:t>
            </w:r>
            <w:r>
              <w:rPr>
                <w:sz w:val="18"/>
              </w:rPr>
              <w:lastRenderedPageBreak/>
              <w:t>submits the standard laptop order.</w:t>
            </w:r>
          </w:p>
        </w:tc>
        <w:tc>
          <w:tcPr>
            <w:tcW w:w="2088" w:type="dxa"/>
            <w:vAlign w:val="center"/>
          </w:tcPr>
          <w:p w14:paraId="6CC0165E" w14:textId="77777777" w:rsidR="00AB4D8A" w:rsidRDefault="00000000">
            <w:r>
              <w:rPr>
                <w:sz w:val="18"/>
              </w:rPr>
              <w:lastRenderedPageBreak/>
              <w:t xml:space="preserve">Request is submitted successfully and enters the configured </w:t>
            </w:r>
            <w:r>
              <w:rPr>
                <w:sz w:val="18"/>
              </w:rPr>
              <w:lastRenderedPageBreak/>
              <w:t>workflow.</w:t>
            </w:r>
          </w:p>
        </w:tc>
        <w:tc>
          <w:tcPr>
            <w:tcW w:w="2088" w:type="dxa"/>
            <w:vAlign w:val="center"/>
          </w:tcPr>
          <w:p w14:paraId="2026F3E9" w14:textId="77777777" w:rsidR="00AB4D8A" w:rsidRDefault="00000000">
            <w:r>
              <w:rPr>
                <w:sz w:val="18"/>
              </w:rPr>
              <w:lastRenderedPageBreak/>
              <w:t>PASS</w:t>
            </w:r>
          </w:p>
        </w:tc>
      </w:tr>
      <w:tr w:rsidR="00AB4D8A" w14:paraId="2412A365" w14:textId="77777777">
        <w:trPr>
          <w:jc w:val="center"/>
        </w:trPr>
        <w:tc>
          <w:tcPr>
            <w:tcW w:w="2088" w:type="dxa"/>
            <w:vAlign w:val="center"/>
          </w:tcPr>
          <w:p w14:paraId="5A9C9E9F" w14:textId="77777777" w:rsidR="00AB4D8A" w:rsidRDefault="00000000">
            <w:r>
              <w:rPr>
                <w:sz w:val="18"/>
              </w:rPr>
              <w:t>UAT-03</w:t>
            </w:r>
          </w:p>
        </w:tc>
        <w:tc>
          <w:tcPr>
            <w:tcW w:w="2088" w:type="dxa"/>
            <w:vAlign w:val="center"/>
          </w:tcPr>
          <w:p w14:paraId="457E1D57" w14:textId="77777777" w:rsidR="00AB4D8A" w:rsidRDefault="00000000">
            <w:r>
              <w:rPr>
                <w:sz w:val="18"/>
              </w:rPr>
              <w:t>Approval Trigger</w:t>
            </w:r>
          </w:p>
        </w:tc>
        <w:tc>
          <w:tcPr>
            <w:tcW w:w="2088" w:type="dxa"/>
            <w:vAlign w:val="center"/>
          </w:tcPr>
          <w:p w14:paraId="12387BCF" w14:textId="77777777" w:rsidR="00AB4D8A" w:rsidRDefault="00000000">
            <w:r>
              <w:rPr>
                <w:sz w:val="18"/>
              </w:rPr>
              <w:t>Submit a valid laptop request and verify that the configured approval process is triggered.</w:t>
            </w:r>
          </w:p>
        </w:tc>
        <w:tc>
          <w:tcPr>
            <w:tcW w:w="2088" w:type="dxa"/>
            <w:vAlign w:val="center"/>
          </w:tcPr>
          <w:p w14:paraId="1BF26894" w14:textId="77777777" w:rsidR="00AB4D8A" w:rsidRDefault="00000000">
            <w:r>
              <w:rPr>
                <w:sz w:val="18"/>
              </w:rPr>
              <w:t>Approval is generated for the submitted procurement request.</w:t>
            </w:r>
          </w:p>
        </w:tc>
        <w:tc>
          <w:tcPr>
            <w:tcW w:w="2088" w:type="dxa"/>
            <w:vAlign w:val="center"/>
          </w:tcPr>
          <w:p w14:paraId="3DA2A7F8" w14:textId="77777777" w:rsidR="00AB4D8A" w:rsidRDefault="00000000">
            <w:r>
              <w:rPr>
                <w:sz w:val="18"/>
              </w:rPr>
              <w:t>PASS</w:t>
            </w:r>
          </w:p>
        </w:tc>
      </w:tr>
      <w:tr w:rsidR="00AB4D8A" w14:paraId="2EC40601" w14:textId="77777777">
        <w:trPr>
          <w:jc w:val="center"/>
        </w:trPr>
        <w:tc>
          <w:tcPr>
            <w:tcW w:w="2088" w:type="dxa"/>
            <w:vAlign w:val="center"/>
          </w:tcPr>
          <w:p w14:paraId="7A132C69" w14:textId="77777777" w:rsidR="00AB4D8A" w:rsidRDefault="00000000">
            <w:r>
              <w:rPr>
                <w:sz w:val="18"/>
              </w:rPr>
              <w:t>UAT-04</w:t>
            </w:r>
          </w:p>
        </w:tc>
        <w:tc>
          <w:tcPr>
            <w:tcW w:w="2088" w:type="dxa"/>
            <w:vAlign w:val="center"/>
          </w:tcPr>
          <w:p w14:paraId="4C9BA65D" w14:textId="77777777" w:rsidR="00AB4D8A" w:rsidRDefault="00000000">
            <w:r>
              <w:rPr>
                <w:sz w:val="18"/>
              </w:rPr>
              <w:t>Approved Request Continues Flow</w:t>
            </w:r>
          </w:p>
        </w:tc>
        <w:tc>
          <w:tcPr>
            <w:tcW w:w="2088" w:type="dxa"/>
            <w:vAlign w:val="center"/>
          </w:tcPr>
          <w:p w14:paraId="0A4A1F1F" w14:textId="77777777" w:rsidR="00AB4D8A" w:rsidRDefault="00000000">
            <w:r>
              <w:rPr>
                <w:sz w:val="18"/>
              </w:rPr>
              <w:t>Approve the submitted laptop procurement request.</w:t>
            </w:r>
          </w:p>
        </w:tc>
        <w:tc>
          <w:tcPr>
            <w:tcW w:w="2088" w:type="dxa"/>
            <w:vAlign w:val="center"/>
          </w:tcPr>
          <w:p w14:paraId="589899DD" w14:textId="77777777" w:rsidR="00AB4D8A" w:rsidRDefault="00000000">
            <w:r>
              <w:rPr>
                <w:sz w:val="18"/>
              </w:rPr>
              <w:t>After approval, the Flow Designer continues the procurement workflow.</w:t>
            </w:r>
          </w:p>
        </w:tc>
        <w:tc>
          <w:tcPr>
            <w:tcW w:w="2088" w:type="dxa"/>
            <w:vAlign w:val="center"/>
          </w:tcPr>
          <w:p w14:paraId="71539690" w14:textId="77777777" w:rsidR="00AB4D8A" w:rsidRDefault="00000000">
            <w:r>
              <w:rPr>
                <w:sz w:val="18"/>
              </w:rPr>
              <w:t>PASS</w:t>
            </w:r>
          </w:p>
        </w:tc>
      </w:tr>
      <w:tr w:rsidR="00AB4D8A" w14:paraId="100EBD58" w14:textId="77777777">
        <w:trPr>
          <w:jc w:val="center"/>
        </w:trPr>
        <w:tc>
          <w:tcPr>
            <w:tcW w:w="2088" w:type="dxa"/>
            <w:vAlign w:val="center"/>
          </w:tcPr>
          <w:p w14:paraId="31271939" w14:textId="77777777" w:rsidR="00AB4D8A" w:rsidRDefault="00000000">
            <w:r>
              <w:rPr>
                <w:sz w:val="18"/>
              </w:rPr>
              <w:t>UAT-05</w:t>
            </w:r>
          </w:p>
        </w:tc>
        <w:tc>
          <w:tcPr>
            <w:tcW w:w="2088" w:type="dxa"/>
            <w:vAlign w:val="center"/>
          </w:tcPr>
          <w:p w14:paraId="43FF76C6" w14:textId="77777777" w:rsidR="00AB4D8A" w:rsidRDefault="00000000">
            <w:r>
              <w:rPr>
                <w:sz w:val="18"/>
              </w:rPr>
              <w:t>Catalog Task Creation</w:t>
            </w:r>
          </w:p>
        </w:tc>
        <w:tc>
          <w:tcPr>
            <w:tcW w:w="2088" w:type="dxa"/>
            <w:vAlign w:val="center"/>
          </w:tcPr>
          <w:p w14:paraId="3A7C6651" w14:textId="77777777" w:rsidR="00AB4D8A" w:rsidRDefault="00000000">
            <w:r>
              <w:rPr>
                <w:sz w:val="18"/>
              </w:rPr>
              <w:t>Verify the result of the approved request in the ServiceNow workflow.</w:t>
            </w:r>
          </w:p>
        </w:tc>
        <w:tc>
          <w:tcPr>
            <w:tcW w:w="2088" w:type="dxa"/>
            <w:vAlign w:val="center"/>
          </w:tcPr>
          <w:p w14:paraId="516E09D7" w14:textId="77777777" w:rsidR="00AB4D8A" w:rsidRDefault="00000000">
            <w:r>
              <w:rPr>
                <w:sz w:val="18"/>
              </w:rPr>
              <w:t>A Catalog Task is automatically created for the approved request.</w:t>
            </w:r>
          </w:p>
        </w:tc>
        <w:tc>
          <w:tcPr>
            <w:tcW w:w="2088" w:type="dxa"/>
            <w:vAlign w:val="center"/>
          </w:tcPr>
          <w:p w14:paraId="057C63D6" w14:textId="77777777" w:rsidR="00AB4D8A" w:rsidRDefault="00000000">
            <w:r>
              <w:rPr>
                <w:sz w:val="18"/>
              </w:rPr>
              <w:t>PASS</w:t>
            </w:r>
          </w:p>
        </w:tc>
      </w:tr>
      <w:tr w:rsidR="00AB4D8A" w14:paraId="55802C1B" w14:textId="77777777">
        <w:trPr>
          <w:jc w:val="center"/>
        </w:trPr>
        <w:tc>
          <w:tcPr>
            <w:tcW w:w="2088" w:type="dxa"/>
            <w:vAlign w:val="center"/>
          </w:tcPr>
          <w:p w14:paraId="2082A014" w14:textId="77777777" w:rsidR="00AB4D8A" w:rsidRDefault="00000000">
            <w:r>
              <w:rPr>
                <w:sz w:val="18"/>
              </w:rPr>
              <w:t>UAT-06</w:t>
            </w:r>
          </w:p>
        </w:tc>
        <w:tc>
          <w:tcPr>
            <w:tcW w:w="2088" w:type="dxa"/>
            <w:vAlign w:val="center"/>
          </w:tcPr>
          <w:p w14:paraId="4E43E134" w14:textId="77777777" w:rsidR="00AB4D8A" w:rsidRDefault="00000000">
            <w:r>
              <w:rPr>
                <w:sz w:val="18"/>
              </w:rPr>
              <w:t>Hardware Team Assignment</w:t>
            </w:r>
          </w:p>
        </w:tc>
        <w:tc>
          <w:tcPr>
            <w:tcW w:w="2088" w:type="dxa"/>
            <w:vAlign w:val="center"/>
          </w:tcPr>
          <w:p w14:paraId="1D235BBD" w14:textId="77777777" w:rsidR="00AB4D8A" w:rsidRDefault="00000000">
            <w:r>
              <w:rPr>
                <w:sz w:val="18"/>
              </w:rPr>
              <w:t>Verify the assignment of the automatically created Catalog Task.</w:t>
            </w:r>
          </w:p>
        </w:tc>
        <w:tc>
          <w:tcPr>
            <w:tcW w:w="2088" w:type="dxa"/>
            <w:vAlign w:val="center"/>
          </w:tcPr>
          <w:p w14:paraId="70831EF3" w14:textId="77777777" w:rsidR="00AB4D8A" w:rsidRDefault="00000000">
            <w:r>
              <w:rPr>
                <w:sz w:val="18"/>
              </w:rPr>
              <w:t>The Catalog Task is assigned to the Hardware team as configured.</w:t>
            </w:r>
          </w:p>
        </w:tc>
        <w:tc>
          <w:tcPr>
            <w:tcW w:w="2088" w:type="dxa"/>
            <w:vAlign w:val="center"/>
          </w:tcPr>
          <w:p w14:paraId="71474071" w14:textId="77777777" w:rsidR="00AB4D8A" w:rsidRDefault="00000000">
            <w:r>
              <w:rPr>
                <w:sz w:val="18"/>
              </w:rPr>
              <w:t>PASS</w:t>
            </w:r>
          </w:p>
        </w:tc>
      </w:tr>
      <w:tr w:rsidR="00AB4D8A" w14:paraId="1B803204" w14:textId="77777777">
        <w:trPr>
          <w:jc w:val="center"/>
        </w:trPr>
        <w:tc>
          <w:tcPr>
            <w:tcW w:w="2088" w:type="dxa"/>
            <w:vAlign w:val="center"/>
          </w:tcPr>
          <w:p w14:paraId="3128E7CB" w14:textId="77777777" w:rsidR="00AB4D8A" w:rsidRDefault="00000000">
            <w:r>
              <w:rPr>
                <w:sz w:val="18"/>
              </w:rPr>
              <w:t>UAT-07</w:t>
            </w:r>
          </w:p>
        </w:tc>
        <w:tc>
          <w:tcPr>
            <w:tcW w:w="2088" w:type="dxa"/>
            <w:vAlign w:val="center"/>
          </w:tcPr>
          <w:p w14:paraId="09512460" w14:textId="77777777" w:rsidR="00AB4D8A" w:rsidRDefault="00000000">
            <w:r>
              <w:rPr>
                <w:sz w:val="18"/>
              </w:rPr>
              <w:t>End-to-End Automation</w:t>
            </w:r>
          </w:p>
        </w:tc>
        <w:tc>
          <w:tcPr>
            <w:tcW w:w="2088" w:type="dxa"/>
            <w:vAlign w:val="center"/>
          </w:tcPr>
          <w:p w14:paraId="08ED313F" w14:textId="77777777" w:rsidR="00AB4D8A" w:rsidRDefault="00000000">
            <w:r>
              <w:rPr>
                <w:sz w:val="18"/>
              </w:rPr>
              <w:t>Execute the complete standard laptop procurement process from request submission through approval and task creation.</w:t>
            </w:r>
          </w:p>
        </w:tc>
        <w:tc>
          <w:tcPr>
            <w:tcW w:w="2088" w:type="dxa"/>
            <w:vAlign w:val="center"/>
          </w:tcPr>
          <w:p w14:paraId="0E870479" w14:textId="77777777" w:rsidR="00AB4D8A" w:rsidRDefault="00000000">
            <w:r>
              <w:rPr>
                <w:sz w:val="18"/>
              </w:rPr>
              <w:t>The complete procurement workflow executes successfully without manual task creation.</w:t>
            </w:r>
          </w:p>
        </w:tc>
        <w:tc>
          <w:tcPr>
            <w:tcW w:w="2088" w:type="dxa"/>
            <w:vAlign w:val="center"/>
          </w:tcPr>
          <w:p w14:paraId="6CC34D7A" w14:textId="77777777" w:rsidR="00AB4D8A" w:rsidRDefault="00000000">
            <w:r>
              <w:rPr>
                <w:sz w:val="18"/>
              </w:rPr>
              <w:t>PASS</w:t>
            </w:r>
          </w:p>
        </w:tc>
      </w:tr>
    </w:tbl>
    <w:p w14:paraId="200B7E20" w14:textId="77777777" w:rsidR="00AB4D8A" w:rsidRDefault="00000000">
      <w:r>
        <w:rPr>
          <w:b/>
        </w:rPr>
        <w:t>5. Overall UAT Result</w:t>
      </w:r>
    </w:p>
    <w:p w14:paraId="73F24DB7" w14:textId="77777777" w:rsidR="00AB4D8A" w:rsidRDefault="00000000">
      <w:r>
        <w:t>The UAT execution for Team 9100 confirms that the standard laptop procurement workflow operates as intended. The request can be submitted, approval is processed, and an approved request automatically results in a Catalog Task assigned to the Hardware team. All planned UAT cases passed and no blocking defects were recorded.</w:t>
      </w:r>
    </w:p>
    <w:p w14:paraId="319C593F" w14:textId="77777777" w:rsidR="00AB4D8A" w:rsidRDefault="00000000">
      <w:r>
        <w:rPr>
          <w:b/>
        </w:rPr>
        <w:t>6. UAT Sign-Off</w:t>
      </w:r>
    </w:p>
    <w:tbl>
      <w:tblPr>
        <w:tblStyle w:val="TableGrid"/>
        <w:tblW w:w="0" w:type="auto"/>
        <w:jc w:val="center"/>
        <w:tblLook w:val="04A0" w:firstRow="1" w:lastRow="0" w:firstColumn="1" w:lastColumn="0" w:noHBand="0" w:noVBand="1"/>
      </w:tblPr>
      <w:tblGrid>
        <w:gridCol w:w="3476"/>
        <w:gridCol w:w="3477"/>
        <w:gridCol w:w="3477"/>
      </w:tblGrid>
      <w:tr w:rsidR="00AB4D8A" w14:paraId="3A4D6485" w14:textId="77777777">
        <w:trPr>
          <w:jc w:val="center"/>
        </w:trPr>
        <w:tc>
          <w:tcPr>
            <w:tcW w:w="3480" w:type="dxa"/>
            <w:shd w:val="clear" w:color="auto" w:fill="D9EAF7"/>
            <w:vAlign w:val="center"/>
          </w:tcPr>
          <w:p w14:paraId="561891CA" w14:textId="77777777" w:rsidR="00AB4D8A" w:rsidRDefault="00000000">
            <w:r>
              <w:rPr>
                <w:b/>
                <w:sz w:val="18"/>
              </w:rPr>
              <w:t>Role</w:t>
            </w:r>
          </w:p>
        </w:tc>
        <w:tc>
          <w:tcPr>
            <w:tcW w:w="3480" w:type="dxa"/>
            <w:shd w:val="clear" w:color="auto" w:fill="D9EAF7"/>
            <w:vAlign w:val="center"/>
          </w:tcPr>
          <w:p w14:paraId="079DCC4D" w14:textId="77777777" w:rsidR="00AB4D8A" w:rsidRDefault="00000000">
            <w:r>
              <w:rPr>
                <w:b/>
                <w:sz w:val="18"/>
              </w:rPr>
              <w:t>Name / Team</w:t>
            </w:r>
          </w:p>
        </w:tc>
        <w:tc>
          <w:tcPr>
            <w:tcW w:w="3480" w:type="dxa"/>
            <w:shd w:val="clear" w:color="auto" w:fill="D9EAF7"/>
            <w:vAlign w:val="center"/>
          </w:tcPr>
          <w:p w14:paraId="4BB35840" w14:textId="77777777" w:rsidR="00AB4D8A" w:rsidRDefault="00000000">
            <w:r>
              <w:rPr>
                <w:b/>
                <w:sz w:val="18"/>
              </w:rPr>
              <w:t>Status</w:t>
            </w:r>
          </w:p>
        </w:tc>
      </w:tr>
      <w:tr w:rsidR="00AB4D8A" w14:paraId="20DC09F8" w14:textId="77777777">
        <w:trPr>
          <w:jc w:val="center"/>
        </w:trPr>
        <w:tc>
          <w:tcPr>
            <w:tcW w:w="3480" w:type="dxa"/>
            <w:vAlign w:val="center"/>
          </w:tcPr>
          <w:p w14:paraId="461610EB" w14:textId="77777777" w:rsidR="00AB4D8A" w:rsidRDefault="00000000">
            <w:r>
              <w:rPr>
                <w:sz w:val="18"/>
              </w:rPr>
              <w:t>UAT Team</w:t>
            </w:r>
          </w:p>
        </w:tc>
        <w:tc>
          <w:tcPr>
            <w:tcW w:w="3480" w:type="dxa"/>
            <w:vAlign w:val="center"/>
          </w:tcPr>
          <w:p w14:paraId="5793CF9A" w14:textId="77777777" w:rsidR="00AB4D8A" w:rsidRDefault="00000000">
            <w:r>
              <w:rPr>
                <w:sz w:val="18"/>
              </w:rPr>
              <w:t>Team 9100 – MindMesh</w:t>
            </w:r>
          </w:p>
        </w:tc>
        <w:tc>
          <w:tcPr>
            <w:tcW w:w="3480" w:type="dxa"/>
            <w:vAlign w:val="center"/>
          </w:tcPr>
          <w:p w14:paraId="5C9024AE" w14:textId="77777777" w:rsidR="00AB4D8A" w:rsidRDefault="00000000">
            <w:r>
              <w:rPr>
                <w:sz w:val="18"/>
              </w:rPr>
              <w:t>Approved</w:t>
            </w:r>
          </w:p>
        </w:tc>
      </w:tr>
      <w:tr w:rsidR="00AB4D8A" w14:paraId="6D418238" w14:textId="77777777">
        <w:trPr>
          <w:jc w:val="center"/>
        </w:trPr>
        <w:tc>
          <w:tcPr>
            <w:tcW w:w="3480" w:type="dxa"/>
            <w:vAlign w:val="center"/>
          </w:tcPr>
          <w:p w14:paraId="34773201" w14:textId="77777777" w:rsidR="00AB4D8A" w:rsidRDefault="00000000">
            <w:r>
              <w:rPr>
                <w:sz w:val="18"/>
              </w:rPr>
              <w:t>Project</w:t>
            </w:r>
          </w:p>
        </w:tc>
        <w:tc>
          <w:tcPr>
            <w:tcW w:w="3480" w:type="dxa"/>
            <w:vAlign w:val="center"/>
          </w:tcPr>
          <w:p w14:paraId="5BC63212" w14:textId="77777777" w:rsidR="00AB4D8A" w:rsidRDefault="00000000">
            <w:r>
              <w:rPr>
                <w:sz w:val="18"/>
              </w:rPr>
              <w:t>Streamlining IT Procurement</w:t>
            </w:r>
          </w:p>
        </w:tc>
        <w:tc>
          <w:tcPr>
            <w:tcW w:w="3480" w:type="dxa"/>
            <w:vAlign w:val="center"/>
          </w:tcPr>
          <w:p w14:paraId="5D7BB0FB" w14:textId="77777777" w:rsidR="00AB4D8A" w:rsidRDefault="00000000">
            <w:r>
              <w:rPr>
                <w:sz w:val="18"/>
              </w:rPr>
              <w:t>UAT Passed</w:t>
            </w:r>
          </w:p>
        </w:tc>
      </w:tr>
    </w:tbl>
    <w:p w14:paraId="052D93E9" w14:textId="77777777" w:rsidR="0094660D" w:rsidRDefault="0094660D"/>
    <w:sectPr w:rsidR="0094660D" w:rsidSect="00034616">
      <w:footerReference w:type="default" r:id="rId8"/>
      <w:pgSz w:w="12240" w:h="15840"/>
      <w:pgMar w:top="720" w:right="900" w:bottom="720" w:left="9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F807DC" w14:textId="77777777" w:rsidR="0094660D" w:rsidRDefault="0094660D">
      <w:pPr>
        <w:spacing w:after="0" w:line="240" w:lineRule="auto"/>
      </w:pPr>
      <w:r>
        <w:separator/>
      </w:r>
    </w:p>
  </w:endnote>
  <w:endnote w:type="continuationSeparator" w:id="0">
    <w:p w14:paraId="48BA96A4" w14:textId="77777777" w:rsidR="0094660D" w:rsidRDefault="0094660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D3A6ED" w14:textId="77777777" w:rsidR="00AB4D8A" w:rsidRDefault="00000000">
    <w:pPr>
      <w:pStyle w:val="Footer"/>
      <w:jc w:val="center"/>
    </w:pPr>
    <w:proofErr w:type="spellStart"/>
    <w:r>
      <w:rPr>
        <w:sz w:val="16"/>
      </w:rPr>
      <w:t>MindMesh</w:t>
    </w:r>
    <w:proofErr w:type="spellEnd"/>
    <w:r>
      <w:rPr>
        <w:sz w:val="16"/>
      </w:rPr>
      <w:t xml:space="preserve"> | Team ID 9100 | UAT Report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C49B06" w14:textId="77777777" w:rsidR="0094660D" w:rsidRDefault="0094660D">
      <w:pPr>
        <w:spacing w:after="0" w:line="240" w:lineRule="auto"/>
      </w:pPr>
      <w:r>
        <w:separator/>
      </w:r>
    </w:p>
  </w:footnote>
  <w:footnote w:type="continuationSeparator" w:id="0">
    <w:p w14:paraId="0EA08A3D" w14:textId="77777777" w:rsidR="0094660D" w:rsidRDefault="0094660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22874928">
    <w:abstractNumId w:val="8"/>
  </w:num>
  <w:num w:numId="2" w16cid:durableId="1231036490">
    <w:abstractNumId w:val="6"/>
  </w:num>
  <w:num w:numId="3" w16cid:durableId="1481076966">
    <w:abstractNumId w:val="5"/>
  </w:num>
  <w:num w:numId="4" w16cid:durableId="1742211392">
    <w:abstractNumId w:val="4"/>
  </w:num>
  <w:num w:numId="5" w16cid:durableId="1772159215">
    <w:abstractNumId w:val="7"/>
  </w:num>
  <w:num w:numId="6" w16cid:durableId="722829197">
    <w:abstractNumId w:val="3"/>
  </w:num>
  <w:num w:numId="7" w16cid:durableId="557981347">
    <w:abstractNumId w:val="2"/>
  </w:num>
  <w:num w:numId="8" w16cid:durableId="506023527">
    <w:abstractNumId w:val="1"/>
  </w:num>
  <w:num w:numId="9" w16cid:durableId="20478299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94660D"/>
    <w:rsid w:val="009E551C"/>
    <w:rsid w:val="00AA1D8D"/>
    <w:rsid w:val="00AB4D8A"/>
    <w:rsid w:val="00B47730"/>
    <w:rsid w:val="00C87D6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AD1235F"/>
  <w14:defaultImageDpi w14:val="300"/>
  <w15:docId w15:val="{ED701E09-C29F-4502-AAB2-11A933E792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497</Words>
  <Characters>2834</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3325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muruga.666@outlook.com</cp:lastModifiedBy>
  <cp:revision>2</cp:revision>
  <dcterms:created xsi:type="dcterms:W3CDTF">2026-10-08T14:52:00Z</dcterms:created>
  <dcterms:modified xsi:type="dcterms:W3CDTF">2026-10-08T14:52:00Z</dcterms:modified>
  <cp:category/>
</cp:coreProperties>
</file>