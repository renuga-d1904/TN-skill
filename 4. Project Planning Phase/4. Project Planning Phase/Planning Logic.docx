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Logic</w:t>
      </w:r>
    </w:p>
    <w:p>
      <w:r>
        <w:t>A Sprint fixed period or duration in which a team works to complete a set of tasks</w:t>
      </w:r>
    </w:p>
    <w:p>
      <w:r>
        <w:t>An Epic is a big task or project that is too large to complete in one sprint. It is broken down into smaller tasks (stories) that can be completed over multiple sprints.</w:t>
      </w:r>
    </w:p>
    <w:p>
      <w:r>
        <w:t>A Story is a small task. It is part of an Epic.</w:t>
      </w:r>
    </w:p>
    <w:p>
      <w:r>
        <w:t>A Story Point is a number that represents how much effort a story takes to complete. (usually in form of Fibonacci series)</w:t>
      </w:r>
    </w:p>
    <w:p>
      <w:r>
        <w:t>1- Very Easy task</w:t>
      </w:r>
    </w:p>
    <w:p>
      <w:r>
        <w:t>2- Normal task</w:t>
      </w:r>
    </w:p>
    <w:p>
      <w:r>
        <w:t>3- Moderate task</w:t>
      </w:r>
    </w:p>
    <w:p>
      <w:r>
        <w:t>5- Difficult task</w:t>
      </w:r>
    </w:p>
    <w:p/>
    <w:p>
      <w:r>
        <w:t>Storypoint -5 (1,2,3,5)</w:t>
      </w:r>
    </w:p>
    <w:p/>
    <w:p>
      <w:r>
        <w:rPr>
          <w:b/>
        </w:rPr>
        <w:t>Sprint 1</w:t>
      </w:r>
    </w:p>
    <w:p>
      <w:r>
        <w:t>Request Management (Epic 1)</w:t>
      </w:r>
    </w:p>
    <w:p>
      <w:r>
        <w:tab/>
        <w:t>Submitting Standard Laptop Request (USN1) 2</w:t>
      </w:r>
    </w:p>
    <w:p>
      <w:r>
        <w:tab/>
        <w:t>Entering Laptop Requirements (USN2) 2</w:t>
      </w:r>
    </w:p>
    <w:p>
      <w:r>
        <w:t>Approval Management (Epic 2)</w:t>
      </w:r>
    </w:p>
    <w:p>
      <w:r>
        <w:tab/>
        <w:t>Reviewing Laptop Request (USN3) 3</w:t>
      </w:r>
    </w:p>
    <w:p>
      <w:r>
        <w:tab/>
        <w:t>Approving or Rejecting Request (USN4) 3</w:t>
      </w:r>
    </w:p>
    <w:p>
      <w:r>
        <w:tab/>
        <w:t>Processing Approved Request (USN5) 3</w:t>
      </w:r>
    </w:p>
    <w:p>
      <w:r>
        <w:t>Total Story Point in Sprint 1 = 2+2+3+3+3=13</w:t>
      </w:r>
    </w:p>
    <w:p/>
    <w:p>
      <w:r>
        <w:rPr>
          <w:b/>
        </w:rPr>
        <w:t>Sprint 2</w:t>
      </w:r>
    </w:p>
    <w:p>
      <w:r>
        <w:t>Flow Automation (Epic 3)</w:t>
      </w:r>
    </w:p>
    <w:p>
      <w:r>
        <w:tab/>
        <w:t>Creating Flow Designer Trigger (USN6) 2</w:t>
      </w:r>
    </w:p>
    <w:p>
      <w:r>
        <w:tab/>
        <w:t>Configuring Flow Designer Action (USN7) 3</w:t>
      </w:r>
    </w:p>
    <w:p>
      <w:r>
        <w:tab/>
        <w:t>Creating Catalog Task Automatically (USN8) 3</w:t>
      </w:r>
    </w:p>
    <w:p>
      <w:r>
        <w:tab/>
        <w:t>Assigning Task to Hardware Team (USN9) 2</w:t>
      </w:r>
    </w:p>
    <w:p/>
    <w:p>
      <w:r>
        <w:t>Task Management (Epic 4)</w:t>
      </w:r>
    </w:p>
    <w:p>
      <w:r>
        <w:tab/>
        <w:t>Viewing Generated Catalog Task (USN10) 3</w:t>
      </w:r>
    </w:p>
    <w:p>
      <w:r>
        <w:t>Testing and Validation (Epic 5)</w:t>
      </w:r>
    </w:p>
    <w:p>
      <w:r>
        <w:tab/>
        <w:t>Testing Complete Laptop Procurement Workflow (USN11) 5</w:t>
      </w:r>
    </w:p>
    <w:p>
      <w:r>
        <w:t>Total story Point in Sprint 2 = 2+3+3+2+3+5=18</w:t>
      </w:r>
    </w:p>
    <w:p/>
    <w:p>
      <w:r>
        <w:rPr>
          <w:b/>
        </w:rPr>
        <w:t>Total Story Points</w:t>
      </w:r>
    </w:p>
    <w:p>
      <w:r>
        <w:t>Sprint 1 = 13</w:t>
      </w:r>
    </w:p>
    <w:p>
      <w:r>
        <w:t>Sprint 2 = 18</w:t>
      </w:r>
    </w:p>
    <w:p/>
    <w:p>
      <w:r>
        <w:rPr>
          <w:b/>
        </w:rPr>
        <w:t>Velocity = Total Story Points Completed / Number of Sprints</w:t>
      </w:r>
    </w:p>
    <w:p>
      <w:r>
        <w:t>Total story Points = 13+18=31</w:t>
      </w:r>
    </w:p>
    <w:p>
      <w:r>
        <w:t>No of Sprints = 2</w:t>
      </w:r>
    </w:p>
    <w:p>
      <w:r>
        <w:t>Velocity = 31/2</w:t>
      </w:r>
    </w:p>
    <w:p>
      <w:r>
        <w:t>15.5 (Story Points per Sprint)</w:t>
      </w:r>
    </w:p>
    <w:p>
      <w:r>
        <w:t>Your team’s velocity is 15.5 Story Points per Sprint.</w:t>
      </w:r>
    </w:p>
    <w:p/>
    <w:p>
      <w:r>
        <w:t>Team ID: 9100MindMesh</w:t>
      </w:r>
    </w:p>
    <w:p>
      <w:r>
        <w:t>Project Name: Streamlining IT Procurement: Automating Standard Laptop Orders with Flow Designer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