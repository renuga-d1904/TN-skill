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Planning Phase</w:t>
      </w:r>
    </w:p>
    <w:p>
      <w:pPr>
        <w:jc w:val="center"/>
      </w:pPr>
      <w:r>
        <w:rPr>
          <w:b/>
          <w:sz w:val="26"/>
        </w:rPr>
        <w:t>Project Planning Template (Product Backlog, Sprint Planning, Stories, Story points)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08 October 2026</w:t>
            </w:r>
          </w:p>
        </w:tc>
      </w:tr>
      <w:tr>
        <w:tc>
          <w:tcPr>
            <w:tcW w:type="dxa" w:w="5184"/>
          </w:tcPr>
          <w:p>
            <w:r>
              <w:rPr>
                <w:b/>
              </w:rPr>
              <w:t>Team ID</w:t>
            </w:r>
          </w:p>
        </w:tc>
        <w:tc>
          <w:tcPr>
            <w:tcW w:type="dxa" w:w="5184"/>
          </w:tcPr>
          <w:p>
            <w:r>
              <w:t>9100MindMesh</w:t>
            </w:r>
          </w:p>
        </w:tc>
      </w:tr>
      <w:tr>
        <w:tc>
          <w:tcPr>
            <w:tcW w:type="dxa" w:w="5184"/>
          </w:tcPr>
          <w:p>
            <w:r>
              <w:rPr>
                <w:b/>
              </w:rPr>
              <w:t>Project Name</w:t>
            </w:r>
          </w:p>
        </w:tc>
        <w:tc>
          <w:tcPr>
            <w:tcW w:type="dxa" w:w="5184"/>
          </w:tcPr>
          <w:p>
            <w:r>
              <w:t>Streamlining IT Procurement: Automating Standard Laptop Orders with Flow Designer</w:t>
            </w:r>
          </w:p>
        </w:tc>
      </w:tr>
      <w:tr>
        <w:tc>
          <w:tcPr>
            <w:tcW w:type="dxa" w:w="5184"/>
          </w:tcPr>
          <w:p>
            <w:r>
              <w:rPr>
                <w:b/>
              </w:rPr>
              <w:t>Maximum Marks</w:t>
            </w:r>
          </w:p>
        </w:tc>
        <w:tc>
          <w:tcPr>
            <w:tcW w:type="dxa" w:w="5184"/>
          </w:tcPr>
          <w:p>
            <w:r>
              <w:t>5 Marks</w:t>
            </w:r>
          </w:p>
        </w:tc>
      </w:tr>
    </w:tbl>
    <w:p/>
    <w:p>
      <w:r>
        <w:rPr>
          <w:b/>
          <w:sz w:val="26"/>
        </w:rPr>
        <w:t>Product Backlog, Sprint Schedule, and Estimation (4 Marks)</w:t>
      </w:r>
    </w:p>
    <w:p>
      <w:r>
        <w:t>Use the below template to create product backlog and sprint schedule</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080"/>
            <w:vAlign w:val="center"/>
          </w:tcPr>
          <w:p>
            <w:r>
              <w:rPr>
                <w:b/>
                <w:sz w:val="18"/>
              </w:rPr>
              <w:t>Sprint</w:t>
            </w:r>
          </w:p>
        </w:tc>
        <w:tc>
          <w:tcPr>
            <w:tcW w:type="dxa" w:w="1656"/>
            <w:vAlign w:val="center"/>
          </w:tcPr>
          <w:p>
            <w:r>
              <w:rPr>
                <w:b/>
                <w:sz w:val="18"/>
              </w:rPr>
              <w:t>Functional</w:t>
              <w:br/>
              <w:t>Requirement (Epic)</w:t>
            </w:r>
          </w:p>
        </w:tc>
        <w:tc>
          <w:tcPr>
            <w:tcW w:type="dxa" w:w="1152"/>
            <w:vAlign w:val="center"/>
          </w:tcPr>
          <w:p>
            <w:r>
              <w:rPr>
                <w:b/>
                <w:sz w:val="18"/>
              </w:rPr>
              <w:t>User Story</w:t>
              <w:br/>
              <w:t>Number</w:t>
            </w:r>
          </w:p>
        </w:tc>
        <w:tc>
          <w:tcPr>
            <w:tcW w:type="dxa" w:w="4320"/>
            <w:vAlign w:val="center"/>
          </w:tcPr>
          <w:p>
            <w:r>
              <w:rPr>
                <w:b/>
                <w:sz w:val="18"/>
              </w:rPr>
              <w:t>User Story / Task</w:t>
            </w:r>
          </w:p>
        </w:tc>
        <w:tc>
          <w:tcPr>
            <w:tcW w:type="dxa" w:w="936"/>
            <w:vAlign w:val="center"/>
          </w:tcPr>
          <w:p>
            <w:r>
              <w:rPr>
                <w:b/>
                <w:sz w:val="18"/>
              </w:rPr>
              <w:t>Story</w:t>
              <w:br/>
              <w:t>Points</w:t>
            </w:r>
          </w:p>
        </w:tc>
        <w:tc>
          <w:tcPr>
            <w:tcW w:type="dxa" w:w="1080"/>
            <w:vAlign w:val="center"/>
          </w:tcPr>
          <w:p>
            <w:r>
              <w:rPr>
                <w:b/>
                <w:sz w:val="18"/>
              </w:rPr>
              <w:t>Priority</w:t>
            </w:r>
          </w:p>
        </w:tc>
        <w:tc>
          <w:tcPr>
            <w:tcW w:type="dxa" w:w="1296"/>
            <w:vAlign w:val="center"/>
          </w:tcPr>
          <w:p>
            <w:r>
              <w:rPr>
                <w:b/>
                <w:sz w:val="18"/>
              </w:rPr>
              <w:t>Team</w:t>
              <w:br/>
              <w:t>Members</w:t>
            </w:r>
          </w:p>
        </w:tc>
      </w:tr>
      <w:tr>
        <w:tc>
          <w:tcPr>
            <w:tcW w:type="dxa" w:w="1080"/>
            <w:vAlign w:val="center"/>
          </w:tcPr>
          <w:p>
            <w:r>
              <w:rPr>
                <w:sz w:val="17"/>
              </w:rPr>
              <w:t>Sprint-1</w:t>
            </w:r>
          </w:p>
        </w:tc>
        <w:tc>
          <w:tcPr>
            <w:tcW w:type="dxa" w:w="1656"/>
            <w:vAlign w:val="center"/>
          </w:tcPr>
          <w:p>
            <w:r>
              <w:rPr>
                <w:sz w:val="17"/>
              </w:rPr>
              <w:t>Request Management</w:t>
            </w:r>
          </w:p>
        </w:tc>
        <w:tc>
          <w:tcPr>
            <w:tcW w:type="dxa" w:w="1152"/>
            <w:vAlign w:val="center"/>
          </w:tcPr>
          <w:p>
            <w:r>
              <w:rPr>
                <w:sz w:val="17"/>
              </w:rPr>
              <w:t>USN-1</w:t>
            </w:r>
          </w:p>
        </w:tc>
        <w:tc>
          <w:tcPr>
            <w:tcW w:type="dxa" w:w="4320"/>
            <w:vAlign w:val="center"/>
          </w:tcPr>
          <w:p>
            <w:r>
              <w:rPr>
                <w:sz w:val="17"/>
              </w:rPr>
              <w:t>As a user, I can submit a standard laptop request through the Service Catalog.</w:t>
            </w:r>
          </w:p>
        </w:tc>
        <w:tc>
          <w:tcPr>
            <w:tcW w:type="dxa" w:w="936"/>
            <w:vAlign w:val="center"/>
          </w:tcPr>
          <w:p>
            <w:r>
              <w:rPr>
                <w:sz w:val="17"/>
              </w:rPr>
              <w:t>2</w:t>
            </w:r>
          </w:p>
        </w:tc>
        <w:tc>
          <w:tcPr>
            <w:tcW w:type="dxa" w:w="1080"/>
            <w:vAlign w:val="center"/>
          </w:tcPr>
          <w:p>
            <w:r>
              <w:rPr>
                <w:sz w:val="17"/>
              </w:rPr>
              <w:t>High</w:t>
            </w:r>
          </w:p>
        </w:tc>
        <w:tc>
          <w:tcPr>
            <w:tcW w:type="dxa" w:w="1296"/>
            <w:vAlign w:val="center"/>
          </w:tcPr>
          <w:p>
            <w:r>
              <w:rPr>
                <w:sz w:val="17"/>
              </w:rPr>
            </w:r>
          </w:p>
        </w:tc>
      </w:tr>
      <w:tr>
        <w:tc>
          <w:tcPr>
            <w:tcW w:type="dxa" w:w="1080"/>
            <w:vAlign w:val="center"/>
          </w:tcPr>
          <w:p>
            <w:r>
              <w:rPr>
                <w:sz w:val="17"/>
              </w:rPr>
              <w:t>Sprint-1</w:t>
            </w:r>
          </w:p>
        </w:tc>
        <w:tc>
          <w:tcPr>
            <w:tcW w:type="dxa" w:w="1656"/>
            <w:vAlign w:val="center"/>
          </w:tcPr>
          <w:p>
            <w:r>
              <w:rPr>
                <w:sz w:val="17"/>
              </w:rPr>
              <w:t>Request Management</w:t>
            </w:r>
          </w:p>
        </w:tc>
        <w:tc>
          <w:tcPr>
            <w:tcW w:type="dxa" w:w="1152"/>
            <w:vAlign w:val="center"/>
          </w:tcPr>
          <w:p>
            <w:r>
              <w:rPr>
                <w:sz w:val="17"/>
              </w:rPr>
              <w:t>USN-2</w:t>
            </w:r>
          </w:p>
        </w:tc>
        <w:tc>
          <w:tcPr>
            <w:tcW w:type="dxa" w:w="4320"/>
            <w:vAlign w:val="center"/>
          </w:tcPr>
          <w:p>
            <w:r>
              <w:rPr>
                <w:sz w:val="17"/>
              </w:rPr>
              <w:t>As a user, I can provide the required laptop details while submitting the request.</w:t>
            </w:r>
          </w:p>
        </w:tc>
        <w:tc>
          <w:tcPr>
            <w:tcW w:type="dxa" w:w="936"/>
            <w:vAlign w:val="center"/>
          </w:tcPr>
          <w:p>
            <w:r>
              <w:rPr>
                <w:sz w:val="17"/>
              </w:rPr>
              <w:t>2</w:t>
            </w:r>
          </w:p>
        </w:tc>
        <w:tc>
          <w:tcPr>
            <w:tcW w:type="dxa" w:w="1080"/>
            <w:vAlign w:val="center"/>
          </w:tcPr>
          <w:p>
            <w:r>
              <w:rPr>
                <w:sz w:val="17"/>
              </w:rPr>
              <w:t>High</w:t>
            </w:r>
          </w:p>
        </w:tc>
        <w:tc>
          <w:tcPr>
            <w:tcW w:type="dxa" w:w="1296"/>
            <w:vAlign w:val="center"/>
          </w:tcPr>
          <w:p>
            <w:r>
              <w:rPr>
                <w:sz w:val="17"/>
              </w:rPr>
            </w:r>
          </w:p>
        </w:tc>
      </w:tr>
      <w:tr>
        <w:tc>
          <w:tcPr>
            <w:tcW w:type="dxa" w:w="1080"/>
            <w:vAlign w:val="center"/>
          </w:tcPr>
          <w:p>
            <w:r>
              <w:rPr>
                <w:sz w:val="17"/>
              </w:rPr>
              <w:t>Sprint-2</w:t>
            </w:r>
          </w:p>
        </w:tc>
        <w:tc>
          <w:tcPr>
            <w:tcW w:type="dxa" w:w="1656"/>
            <w:vAlign w:val="center"/>
          </w:tcPr>
          <w:p>
            <w:r>
              <w:rPr>
                <w:sz w:val="17"/>
              </w:rPr>
              <w:t>Approval Management</w:t>
            </w:r>
          </w:p>
        </w:tc>
        <w:tc>
          <w:tcPr>
            <w:tcW w:type="dxa" w:w="1152"/>
            <w:vAlign w:val="center"/>
          </w:tcPr>
          <w:p>
            <w:r>
              <w:rPr>
                <w:sz w:val="17"/>
              </w:rPr>
              <w:t>USN-3</w:t>
            </w:r>
          </w:p>
        </w:tc>
        <w:tc>
          <w:tcPr>
            <w:tcW w:type="dxa" w:w="4320"/>
            <w:vAlign w:val="center"/>
          </w:tcPr>
          <w:p>
            <w:r>
              <w:rPr>
                <w:sz w:val="17"/>
              </w:rPr>
              <w:t>As an approver, I can review the standard laptop request and approve or reject it.</w:t>
            </w:r>
          </w:p>
        </w:tc>
        <w:tc>
          <w:tcPr>
            <w:tcW w:type="dxa" w:w="936"/>
            <w:vAlign w:val="center"/>
          </w:tcPr>
          <w:p>
            <w:r>
              <w:rPr>
                <w:sz w:val="17"/>
              </w:rPr>
              <w:t>2</w:t>
            </w:r>
          </w:p>
        </w:tc>
        <w:tc>
          <w:tcPr>
            <w:tcW w:type="dxa" w:w="1080"/>
            <w:vAlign w:val="center"/>
          </w:tcPr>
          <w:p>
            <w:r>
              <w:rPr>
                <w:sz w:val="17"/>
              </w:rPr>
              <w:t>High</w:t>
            </w:r>
          </w:p>
        </w:tc>
        <w:tc>
          <w:tcPr>
            <w:tcW w:type="dxa" w:w="1296"/>
            <w:vAlign w:val="center"/>
          </w:tcPr>
          <w:p>
            <w:r>
              <w:rPr>
                <w:sz w:val="17"/>
              </w:rPr>
            </w:r>
          </w:p>
        </w:tc>
      </w:tr>
      <w:tr>
        <w:tc>
          <w:tcPr>
            <w:tcW w:type="dxa" w:w="1080"/>
            <w:vAlign w:val="center"/>
          </w:tcPr>
          <w:p>
            <w:r>
              <w:rPr>
                <w:sz w:val="17"/>
              </w:rPr>
              <w:t>Sprint-2</w:t>
            </w:r>
          </w:p>
        </w:tc>
        <w:tc>
          <w:tcPr>
            <w:tcW w:type="dxa" w:w="1656"/>
            <w:vAlign w:val="center"/>
          </w:tcPr>
          <w:p>
            <w:r>
              <w:rPr>
                <w:sz w:val="17"/>
              </w:rPr>
              <w:t>Approval Management</w:t>
            </w:r>
          </w:p>
        </w:tc>
        <w:tc>
          <w:tcPr>
            <w:tcW w:type="dxa" w:w="1152"/>
            <w:vAlign w:val="center"/>
          </w:tcPr>
          <w:p>
            <w:r>
              <w:rPr>
                <w:sz w:val="17"/>
              </w:rPr>
              <w:t>USN-4</w:t>
            </w:r>
          </w:p>
        </w:tc>
        <w:tc>
          <w:tcPr>
            <w:tcW w:type="dxa" w:w="4320"/>
            <w:vAlign w:val="center"/>
          </w:tcPr>
          <w:p>
            <w:r>
              <w:rPr>
                <w:sz w:val="17"/>
              </w:rPr>
              <w:t>As a system, I can process the approved laptop request automatically.</w:t>
            </w:r>
          </w:p>
        </w:tc>
        <w:tc>
          <w:tcPr>
            <w:tcW w:type="dxa" w:w="936"/>
            <w:vAlign w:val="center"/>
          </w:tcPr>
          <w:p>
            <w:r>
              <w:rPr>
                <w:sz w:val="17"/>
              </w:rPr>
              <w:t>2</w:t>
            </w:r>
          </w:p>
        </w:tc>
        <w:tc>
          <w:tcPr>
            <w:tcW w:type="dxa" w:w="1080"/>
            <w:vAlign w:val="center"/>
          </w:tcPr>
          <w:p>
            <w:r>
              <w:rPr>
                <w:sz w:val="17"/>
              </w:rPr>
              <w:t>High</w:t>
            </w:r>
          </w:p>
        </w:tc>
        <w:tc>
          <w:tcPr>
            <w:tcW w:type="dxa" w:w="1296"/>
            <w:vAlign w:val="center"/>
          </w:tcPr>
          <w:p>
            <w:r>
              <w:rPr>
                <w:sz w:val="17"/>
              </w:rPr>
            </w:r>
          </w:p>
        </w:tc>
      </w:tr>
      <w:tr>
        <w:tc>
          <w:tcPr>
            <w:tcW w:type="dxa" w:w="1080"/>
            <w:vAlign w:val="center"/>
          </w:tcPr>
          <w:p>
            <w:r>
              <w:rPr>
                <w:sz w:val="17"/>
              </w:rPr>
              <w:t>Sprint-3</w:t>
            </w:r>
          </w:p>
        </w:tc>
        <w:tc>
          <w:tcPr>
            <w:tcW w:type="dxa" w:w="1656"/>
            <w:vAlign w:val="center"/>
          </w:tcPr>
          <w:p>
            <w:r>
              <w:rPr>
                <w:sz w:val="17"/>
              </w:rPr>
              <w:t>Flow Automation</w:t>
            </w:r>
          </w:p>
        </w:tc>
        <w:tc>
          <w:tcPr>
            <w:tcW w:type="dxa" w:w="1152"/>
            <w:vAlign w:val="center"/>
          </w:tcPr>
          <w:p>
            <w:r>
              <w:rPr>
                <w:sz w:val="17"/>
              </w:rPr>
              <w:t>USN-5</w:t>
            </w:r>
          </w:p>
        </w:tc>
        <w:tc>
          <w:tcPr>
            <w:tcW w:type="dxa" w:w="4320"/>
            <w:vAlign w:val="center"/>
          </w:tcPr>
          <w:p>
            <w:r>
              <w:rPr>
                <w:sz w:val="17"/>
              </w:rPr>
              <w:t>As a system, I can trigger the Flow Designer workflow when the standard laptop request is approved.</w:t>
            </w:r>
          </w:p>
        </w:tc>
        <w:tc>
          <w:tcPr>
            <w:tcW w:type="dxa" w:w="936"/>
            <w:vAlign w:val="center"/>
          </w:tcPr>
          <w:p>
            <w:r>
              <w:rPr>
                <w:sz w:val="17"/>
              </w:rPr>
              <w:t>3</w:t>
            </w:r>
          </w:p>
        </w:tc>
        <w:tc>
          <w:tcPr>
            <w:tcW w:type="dxa" w:w="1080"/>
            <w:vAlign w:val="center"/>
          </w:tcPr>
          <w:p>
            <w:r>
              <w:rPr>
                <w:sz w:val="17"/>
              </w:rPr>
              <w:t>High</w:t>
            </w:r>
          </w:p>
        </w:tc>
        <w:tc>
          <w:tcPr>
            <w:tcW w:type="dxa" w:w="1296"/>
            <w:vAlign w:val="center"/>
          </w:tcPr>
          <w:p>
            <w:r>
              <w:rPr>
                <w:sz w:val="17"/>
              </w:rPr>
            </w:r>
          </w:p>
        </w:tc>
      </w:tr>
      <w:tr>
        <w:tc>
          <w:tcPr>
            <w:tcW w:type="dxa" w:w="1080"/>
            <w:vAlign w:val="center"/>
          </w:tcPr>
          <w:p>
            <w:r>
              <w:rPr>
                <w:sz w:val="17"/>
              </w:rPr>
              <w:t>Sprint-3</w:t>
            </w:r>
          </w:p>
        </w:tc>
        <w:tc>
          <w:tcPr>
            <w:tcW w:type="dxa" w:w="1656"/>
            <w:vAlign w:val="center"/>
          </w:tcPr>
          <w:p>
            <w:r>
              <w:rPr>
                <w:sz w:val="17"/>
              </w:rPr>
              <w:t>Flow Automation</w:t>
            </w:r>
          </w:p>
        </w:tc>
        <w:tc>
          <w:tcPr>
            <w:tcW w:type="dxa" w:w="1152"/>
            <w:vAlign w:val="center"/>
          </w:tcPr>
          <w:p>
            <w:r>
              <w:rPr>
                <w:sz w:val="17"/>
              </w:rPr>
              <w:t>USN-6</w:t>
            </w:r>
          </w:p>
        </w:tc>
        <w:tc>
          <w:tcPr>
            <w:tcW w:type="dxa" w:w="4320"/>
            <w:vAlign w:val="center"/>
          </w:tcPr>
          <w:p>
            <w:r>
              <w:rPr>
                <w:sz w:val="17"/>
              </w:rPr>
              <w:t>As a system, I can automatically create a Catalog Task for the approved laptop request.</w:t>
            </w:r>
          </w:p>
        </w:tc>
        <w:tc>
          <w:tcPr>
            <w:tcW w:type="dxa" w:w="936"/>
            <w:vAlign w:val="center"/>
          </w:tcPr>
          <w:p>
            <w:r>
              <w:rPr>
                <w:sz w:val="17"/>
              </w:rPr>
              <w:t>3</w:t>
            </w:r>
          </w:p>
        </w:tc>
        <w:tc>
          <w:tcPr>
            <w:tcW w:type="dxa" w:w="1080"/>
            <w:vAlign w:val="center"/>
          </w:tcPr>
          <w:p>
            <w:r>
              <w:rPr>
                <w:sz w:val="17"/>
              </w:rPr>
              <w:t>High</w:t>
            </w:r>
          </w:p>
        </w:tc>
        <w:tc>
          <w:tcPr>
            <w:tcW w:type="dxa" w:w="1296"/>
            <w:vAlign w:val="center"/>
          </w:tcPr>
          <w:p>
            <w:r>
              <w:rPr>
                <w:sz w:val="17"/>
              </w:rPr>
            </w:r>
          </w:p>
        </w:tc>
      </w:tr>
      <w:tr>
        <w:tc>
          <w:tcPr>
            <w:tcW w:type="dxa" w:w="1080"/>
            <w:vAlign w:val="center"/>
          </w:tcPr>
          <w:p>
            <w:r>
              <w:rPr>
                <w:sz w:val="17"/>
              </w:rPr>
              <w:t>Sprint-4</w:t>
            </w:r>
          </w:p>
        </w:tc>
        <w:tc>
          <w:tcPr>
            <w:tcW w:type="dxa" w:w="1656"/>
            <w:vAlign w:val="center"/>
          </w:tcPr>
          <w:p>
            <w:r>
              <w:rPr>
                <w:sz w:val="17"/>
              </w:rPr>
              <w:t>Task Management</w:t>
            </w:r>
          </w:p>
        </w:tc>
        <w:tc>
          <w:tcPr>
            <w:tcW w:type="dxa" w:w="1152"/>
            <w:vAlign w:val="center"/>
          </w:tcPr>
          <w:p>
            <w:r>
              <w:rPr>
                <w:sz w:val="17"/>
              </w:rPr>
              <w:t>USN-7</w:t>
            </w:r>
          </w:p>
        </w:tc>
        <w:tc>
          <w:tcPr>
            <w:tcW w:type="dxa" w:w="4320"/>
            <w:vAlign w:val="center"/>
          </w:tcPr>
          <w:p>
            <w:r>
              <w:rPr>
                <w:sz w:val="17"/>
              </w:rPr>
              <w:t>As a system, I can assign the laptop configuration task to the Hardware team.</w:t>
            </w:r>
          </w:p>
        </w:tc>
        <w:tc>
          <w:tcPr>
            <w:tcW w:type="dxa" w:w="936"/>
            <w:vAlign w:val="center"/>
          </w:tcPr>
          <w:p>
            <w:r>
              <w:rPr>
                <w:sz w:val="17"/>
              </w:rPr>
              <w:t>2</w:t>
            </w:r>
          </w:p>
        </w:tc>
        <w:tc>
          <w:tcPr>
            <w:tcW w:type="dxa" w:w="1080"/>
            <w:vAlign w:val="center"/>
          </w:tcPr>
          <w:p>
            <w:r>
              <w:rPr>
                <w:sz w:val="17"/>
              </w:rPr>
              <w:t>High</w:t>
            </w:r>
          </w:p>
        </w:tc>
        <w:tc>
          <w:tcPr>
            <w:tcW w:type="dxa" w:w="1296"/>
            <w:vAlign w:val="center"/>
          </w:tcPr>
          <w:p>
            <w:r>
              <w:rPr>
                <w:sz w:val="17"/>
              </w:rPr>
            </w:r>
          </w:p>
        </w:tc>
      </w:tr>
      <w:tr>
        <w:tc>
          <w:tcPr>
            <w:tcW w:type="dxa" w:w="1080"/>
            <w:vAlign w:val="center"/>
          </w:tcPr>
          <w:p>
            <w:r>
              <w:rPr>
                <w:sz w:val="17"/>
              </w:rPr>
              <w:t>Sprint-4</w:t>
            </w:r>
          </w:p>
        </w:tc>
        <w:tc>
          <w:tcPr>
            <w:tcW w:type="dxa" w:w="1656"/>
            <w:vAlign w:val="center"/>
          </w:tcPr>
          <w:p>
            <w:r>
              <w:rPr>
                <w:sz w:val="17"/>
              </w:rPr>
              <w:t>Task Management</w:t>
            </w:r>
          </w:p>
        </w:tc>
        <w:tc>
          <w:tcPr>
            <w:tcW w:type="dxa" w:w="1152"/>
            <w:vAlign w:val="center"/>
          </w:tcPr>
          <w:p>
            <w:r>
              <w:rPr>
                <w:sz w:val="17"/>
              </w:rPr>
              <w:t>USN-8</w:t>
            </w:r>
          </w:p>
        </w:tc>
        <w:tc>
          <w:tcPr>
            <w:tcW w:type="dxa" w:w="4320"/>
            <w:vAlign w:val="center"/>
          </w:tcPr>
          <w:p>
            <w:r>
              <w:rPr>
                <w:sz w:val="17"/>
              </w:rPr>
              <w:t>As a Hardware team member, I can view and process the automatically created laptop configuration task.</w:t>
            </w:r>
          </w:p>
        </w:tc>
        <w:tc>
          <w:tcPr>
            <w:tcW w:type="dxa" w:w="936"/>
            <w:vAlign w:val="center"/>
          </w:tcPr>
          <w:p>
            <w:r>
              <w:rPr>
                <w:sz w:val="17"/>
              </w:rPr>
              <w:t>2</w:t>
            </w:r>
          </w:p>
        </w:tc>
        <w:tc>
          <w:tcPr>
            <w:tcW w:type="dxa" w:w="1080"/>
            <w:vAlign w:val="center"/>
          </w:tcPr>
          <w:p>
            <w:r>
              <w:rPr>
                <w:sz w:val="17"/>
              </w:rPr>
              <w:t>Medium</w:t>
            </w:r>
          </w:p>
        </w:tc>
        <w:tc>
          <w:tcPr>
            <w:tcW w:type="dxa" w:w="1296"/>
            <w:vAlign w:val="center"/>
          </w:tcPr>
          <w:p>
            <w:r>
              <w:rPr>
                <w:sz w:val="17"/>
              </w:rPr>
            </w:r>
          </w:p>
        </w:tc>
      </w:tr>
    </w:tbl>
    <w:p>
      <w:r>
        <w:br w:type="page"/>
      </w:r>
    </w:p>
    <w:p>
      <w:r>
        <w:rPr>
          <w:b/>
          <w:sz w:val="26"/>
        </w:rPr>
        <w:t>Project Tracker, Velocity &amp; Burndown Chart: (4 Marks)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sz w:val="16"/>
              </w:rPr>
              <w:t>Sprint</w:t>
            </w:r>
          </w:p>
        </w:tc>
        <w:tc>
          <w:tcPr>
            <w:tcW w:type="dxa" w:w="1481"/>
          </w:tcPr>
          <w:p>
            <w:r>
              <w:rPr>
                <w:b/>
                <w:sz w:val="16"/>
              </w:rPr>
              <w:t>Total Story</w:t>
              <w:br/>
              <w:t>Points</w:t>
            </w:r>
          </w:p>
        </w:tc>
        <w:tc>
          <w:tcPr>
            <w:tcW w:type="dxa" w:w="1481"/>
          </w:tcPr>
          <w:p>
            <w:r>
              <w:rPr>
                <w:b/>
                <w:sz w:val="16"/>
              </w:rPr>
              <w:t>Duration</w:t>
            </w:r>
          </w:p>
        </w:tc>
        <w:tc>
          <w:tcPr>
            <w:tcW w:type="dxa" w:w="1481"/>
          </w:tcPr>
          <w:p>
            <w:r>
              <w:rPr>
                <w:b/>
                <w:sz w:val="16"/>
              </w:rPr>
              <w:t>Sprint Start Date</w:t>
            </w:r>
          </w:p>
        </w:tc>
        <w:tc>
          <w:tcPr>
            <w:tcW w:type="dxa" w:w="1481"/>
          </w:tcPr>
          <w:p>
            <w:r>
              <w:rPr>
                <w:b/>
                <w:sz w:val="16"/>
              </w:rPr>
              <w:t>Sprint End Date</w:t>
              <w:br/>
              <w:t>(Planned)</w:t>
            </w:r>
          </w:p>
        </w:tc>
        <w:tc>
          <w:tcPr>
            <w:tcW w:type="dxa" w:w="1481"/>
          </w:tcPr>
          <w:p>
            <w:r>
              <w:rPr>
                <w:b/>
                <w:sz w:val="16"/>
              </w:rPr>
              <w:t>Story Points</w:t>
              <w:br/>
              <w:t>Completed (as on</w:t>
              <w:br/>
              <w:t>Planned End Date)</w:t>
            </w:r>
          </w:p>
        </w:tc>
        <w:tc>
          <w:tcPr>
            <w:tcW w:type="dxa" w:w="1481"/>
          </w:tcPr>
          <w:p>
            <w:r>
              <w:rPr>
                <w:b/>
                <w:sz w:val="16"/>
              </w:rPr>
              <w:t>Sprint Release Date</w:t>
              <w:br/>
              <w:t>(Actual)</w:t>
            </w:r>
          </w:p>
        </w:tc>
      </w:tr>
      <w:tr>
        <w:tc>
          <w:tcPr>
            <w:tcW w:type="dxa" w:w="1481"/>
          </w:tcPr>
          <w:p>
            <w:r>
              <w:rPr>
                <w:sz w:val="16"/>
              </w:rPr>
              <w:t>Sprint-1</w:t>
            </w:r>
          </w:p>
        </w:tc>
        <w:tc>
          <w:tcPr>
            <w:tcW w:type="dxa" w:w="1481"/>
          </w:tcPr>
          <w:p>
            <w:r>
              <w:rPr>
                <w:sz w:val="16"/>
              </w:rPr>
              <w:t>4</w:t>
            </w:r>
          </w:p>
        </w:tc>
        <w:tc>
          <w:tcPr>
            <w:tcW w:type="dxa" w:w="1481"/>
          </w:tcPr>
          <w:p>
            <w:r>
              <w:rPr>
                <w:sz w:val="16"/>
              </w:rPr>
              <w:t>6 Days</w:t>
            </w:r>
          </w:p>
        </w:tc>
        <w:tc>
          <w:tcPr>
            <w:tcW w:type="dxa" w:w="1481"/>
          </w:tcPr>
          <w:p>
            <w:r>
              <w:rPr>
                <w:sz w:val="16"/>
              </w:rPr>
              <w:t>08 Oct 2026</w:t>
            </w:r>
          </w:p>
        </w:tc>
        <w:tc>
          <w:tcPr>
            <w:tcW w:type="dxa" w:w="1481"/>
          </w:tcPr>
          <w:p>
            <w:r>
              <w:rPr>
                <w:sz w:val="16"/>
              </w:rPr>
              <w:t>13 Oct 2026</w:t>
            </w:r>
          </w:p>
        </w:tc>
        <w:tc>
          <w:tcPr>
            <w:tcW w:type="dxa" w:w="1481"/>
          </w:tcPr>
          <w:p>
            <w:r>
              <w:rPr>
                <w:sz w:val="16"/>
              </w:rPr>
              <w:t>4</w:t>
            </w:r>
          </w:p>
        </w:tc>
        <w:tc>
          <w:tcPr>
            <w:tcW w:type="dxa" w:w="1481"/>
          </w:tcPr>
          <w:p>
            <w:r>
              <w:rPr>
                <w:sz w:val="16"/>
              </w:rPr>
              <w:t>13 Oct 2026</w:t>
            </w:r>
          </w:p>
        </w:tc>
      </w:tr>
      <w:tr>
        <w:tc>
          <w:tcPr>
            <w:tcW w:type="dxa" w:w="1481"/>
          </w:tcPr>
          <w:p>
            <w:r>
              <w:rPr>
                <w:sz w:val="16"/>
              </w:rPr>
              <w:t>Sprint-2</w:t>
            </w:r>
          </w:p>
        </w:tc>
        <w:tc>
          <w:tcPr>
            <w:tcW w:type="dxa" w:w="1481"/>
          </w:tcPr>
          <w:p>
            <w:r>
              <w:rPr>
                <w:sz w:val="16"/>
              </w:rPr>
              <w:t>4</w:t>
            </w:r>
          </w:p>
        </w:tc>
        <w:tc>
          <w:tcPr>
            <w:tcW w:type="dxa" w:w="1481"/>
          </w:tcPr>
          <w:p>
            <w:r>
              <w:rPr>
                <w:sz w:val="16"/>
              </w:rPr>
              <w:t>6 Days</w:t>
            </w:r>
          </w:p>
        </w:tc>
        <w:tc>
          <w:tcPr>
            <w:tcW w:type="dxa" w:w="1481"/>
          </w:tcPr>
          <w:p>
            <w:r>
              <w:rPr>
                <w:sz w:val="16"/>
              </w:rPr>
              <w:t>14 Oct 2026</w:t>
            </w:r>
          </w:p>
        </w:tc>
        <w:tc>
          <w:tcPr>
            <w:tcW w:type="dxa" w:w="1481"/>
          </w:tcPr>
          <w:p>
            <w:r>
              <w:rPr>
                <w:sz w:val="16"/>
              </w:rPr>
              <w:t>19 Oct 2026</w:t>
            </w:r>
          </w:p>
        </w:tc>
        <w:tc>
          <w:tcPr>
            <w:tcW w:type="dxa" w:w="1481"/>
          </w:tcPr>
          <w:p>
            <w:r>
              <w:rPr>
                <w:sz w:val="16"/>
              </w:rPr>
              <w:t>4</w:t>
            </w:r>
          </w:p>
        </w:tc>
        <w:tc>
          <w:tcPr>
            <w:tcW w:type="dxa" w:w="1481"/>
          </w:tcPr>
          <w:p>
            <w:r>
              <w:rPr>
                <w:sz w:val="16"/>
              </w:rPr>
              <w:t>19 Oct 2026</w:t>
            </w:r>
          </w:p>
        </w:tc>
      </w:tr>
      <w:tr>
        <w:tc>
          <w:tcPr>
            <w:tcW w:type="dxa" w:w="1481"/>
          </w:tcPr>
          <w:p>
            <w:r>
              <w:rPr>
                <w:sz w:val="16"/>
              </w:rPr>
              <w:t>Sprint-3</w:t>
            </w:r>
          </w:p>
        </w:tc>
        <w:tc>
          <w:tcPr>
            <w:tcW w:type="dxa" w:w="1481"/>
          </w:tcPr>
          <w:p>
            <w:r>
              <w:rPr>
                <w:sz w:val="16"/>
              </w:rPr>
              <w:t>6</w:t>
            </w:r>
          </w:p>
        </w:tc>
        <w:tc>
          <w:tcPr>
            <w:tcW w:type="dxa" w:w="1481"/>
          </w:tcPr>
          <w:p>
            <w:r>
              <w:rPr>
                <w:sz w:val="16"/>
              </w:rPr>
              <w:t>6 Days</w:t>
            </w:r>
          </w:p>
        </w:tc>
        <w:tc>
          <w:tcPr>
            <w:tcW w:type="dxa" w:w="1481"/>
          </w:tcPr>
          <w:p>
            <w:r>
              <w:rPr>
                <w:sz w:val="16"/>
              </w:rPr>
              <w:t>20 Oct 2026</w:t>
            </w:r>
          </w:p>
        </w:tc>
        <w:tc>
          <w:tcPr>
            <w:tcW w:type="dxa" w:w="1481"/>
          </w:tcPr>
          <w:p>
            <w:r>
              <w:rPr>
                <w:sz w:val="16"/>
              </w:rPr>
              <w:t>25 Oct 2026</w:t>
            </w:r>
          </w:p>
        </w:tc>
        <w:tc>
          <w:tcPr>
            <w:tcW w:type="dxa" w:w="1481"/>
          </w:tcPr>
          <w:p>
            <w:r>
              <w:rPr>
                <w:sz w:val="16"/>
              </w:rPr>
              <w:t>6</w:t>
            </w:r>
          </w:p>
        </w:tc>
        <w:tc>
          <w:tcPr>
            <w:tcW w:type="dxa" w:w="1481"/>
          </w:tcPr>
          <w:p>
            <w:r>
              <w:rPr>
                <w:sz w:val="16"/>
              </w:rPr>
              <w:t>25 Oct 2026</w:t>
            </w:r>
          </w:p>
        </w:tc>
      </w:tr>
      <w:tr>
        <w:tc>
          <w:tcPr>
            <w:tcW w:type="dxa" w:w="1481"/>
          </w:tcPr>
          <w:p>
            <w:r>
              <w:rPr>
                <w:sz w:val="16"/>
              </w:rPr>
              <w:t>Sprint-4</w:t>
            </w:r>
          </w:p>
        </w:tc>
        <w:tc>
          <w:tcPr>
            <w:tcW w:type="dxa" w:w="1481"/>
          </w:tcPr>
          <w:p>
            <w:r>
              <w:rPr>
                <w:sz w:val="16"/>
              </w:rPr>
              <w:t>4</w:t>
            </w:r>
          </w:p>
        </w:tc>
        <w:tc>
          <w:tcPr>
            <w:tcW w:type="dxa" w:w="1481"/>
          </w:tcPr>
          <w:p>
            <w:r>
              <w:rPr>
                <w:sz w:val="16"/>
              </w:rPr>
              <w:t>6 Days</w:t>
            </w:r>
          </w:p>
        </w:tc>
        <w:tc>
          <w:tcPr>
            <w:tcW w:type="dxa" w:w="1481"/>
          </w:tcPr>
          <w:p>
            <w:r>
              <w:rPr>
                <w:sz w:val="16"/>
              </w:rPr>
              <w:t>26 Oct 2026</w:t>
            </w:r>
          </w:p>
        </w:tc>
        <w:tc>
          <w:tcPr>
            <w:tcW w:type="dxa" w:w="1481"/>
          </w:tcPr>
          <w:p>
            <w:r>
              <w:rPr>
                <w:sz w:val="16"/>
              </w:rPr>
              <w:t>31 Oct 2026</w:t>
            </w:r>
          </w:p>
        </w:tc>
        <w:tc>
          <w:tcPr>
            <w:tcW w:type="dxa" w:w="1481"/>
          </w:tcPr>
          <w:p>
            <w:r>
              <w:rPr>
                <w:sz w:val="16"/>
              </w:rPr>
              <w:t>4</w:t>
            </w:r>
          </w:p>
        </w:tc>
        <w:tc>
          <w:tcPr>
            <w:tcW w:type="dxa" w:w="1481"/>
          </w:tcPr>
          <w:p>
            <w:r>
              <w:rPr>
                <w:sz w:val="16"/>
              </w:rPr>
              <w:t>31 Oct 2026</w:t>
            </w:r>
          </w:p>
        </w:tc>
      </w:tr>
    </w:tbl>
    <w:p/>
    <w:p>
      <w:r>
        <w:rPr>
          <w:b/>
        </w:rPr>
        <w:t>Velocity:</w:t>
      </w:r>
    </w:p>
    <w:p>
      <w:r>
        <w:t>Imagine we have a 6-day sprint duration, and the velocity of the team is 4 (points per sprint). Let’s calculate the team’s average velocity (AV) per iteration unit (story points per day)</w:t>
      </w:r>
    </w:p>
    <w:p>
      <w:r>
        <w:t>Average Velocity (AV) = Total Story Points / Total Sprint Duration</w:t>
      </w:r>
    </w:p>
    <w:p>
      <w:r>
        <w:t>AV = 18 / 24</w:t>
      </w:r>
    </w:p>
    <w:p>
      <w:r>
        <w:t>AV = 0.75 story points per day</w:t>
      </w:r>
    </w:p>
    <w:p>
      <w:r>
        <w:rPr>
          <w:b/>
        </w:rPr>
        <w:t>Burndown Chart:</w:t>
      </w:r>
    </w:p>
    <w:p>
      <w:r>
        <w:t>A burn down chart is a graphical representation of work left to do versus time. It is often used in agile software development methodologies such as Scrum. However, burn down charts can be applied to any project containing measurable progress over time.</w:t>
      </w:r>
    </w:p>
    <w:p>
      <w:r>
        <w:rPr>
          <w:b/>
        </w:rPr>
        <w:t>Reference:</w:t>
      </w:r>
    </w:p>
    <w:p>
      <w:r>
        <w:t>https://www.atlassian.com/agile/project-management</w:t>
      </w:r>
    </w:p>
    <w:p>
      <w:r>
        <w:t>https://www.atlassian.com/agile/tutorials/how-to-do-scrum-with-jira-software</w:t>
      </w:r>
    </w:p>
    <w:p>
      <w:r>
        <w:t>https://www.atlassian.com/agile/tutorials/epics</w:t>
      </w:r>
    </w:p>
    <w:p>
      <w:r>
        <w:t>https://www.atlassian.com/agile/tutorials/sprints</w:t>
      </w:r>
    </w:p>
    <w:p>
      <w:r>
        <w:t>https://www.atlassian.com/agile/project-management/estimation</w:t>
      </w:r>
    </w:p>
    <w:p>
      <w:r>
        <w:t>https://www.atlassian.com/agile/tutorials/burndown-charts</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